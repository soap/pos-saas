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FE15" w14:textId="77777777" w:rsidR="00433790" w:rsidRDefault="00000000">
      <w:pPr>
        <w:spacing w:before="1400"/>
        <w:jc w:val="center"/>
      </w:pPr>
      <w:r>
        <w:rPr>
          <w:b/>
          <w:color w:val="1F4E79"/>
          <w:sz w:val="64"/>
        </w:rPr>
        <w:t>LARAVEL POS SaaS</w:t>
      </w:r>
    </w:p>
    <w:p w14:paraId="62CD29D1" w14:textId="77777777" w:rsidR="00433790" w:rsidRDefault="00000000">
      <w:pPr>
        <w:jc w:val="center"/>
      </w:pPr>
      <w:r>
        <w:rPr>
          <w:b/>
          <w:sz w:val="48"/>
        </w:rPr>
        <w:t>เอกสารข้อกำหนด ERD และ Database Schema</w:t>
      </w:r>
    </w:p>
    <w:p w14:paraId="73CA2DFC" w14:textId="77777777" w:rsidR="00433790" w:rsidRDefault="00000000">
      <w:pPr>
        <w:spacing w:before="280"/>
        <w:jc w:val="center"/>
      </w:pPr>
      <w:r>
        <w:rPr>
          <w:sz w:val="28"/>
        </w:rPr>
        <w:t>สำหรับทีมพัฒนา • MVP ร้านอาหาร / ร้านก๋วยเตี๋ยว • Laravel API + Vue 3 + TypeScript</w:t>
      </w:r>
    </w:p>
    <w:p w14:paraId="2E530E70" w14:textId="74DAF834" w:rsidR="00433790" w:rsidRDefault="00000000">
      <w:pPr>
        <w:spacing w:before="800"/>
        <w:jc w:val="center"/>
      </w:pPr>
      <w:r>
        <w:t>Version 1.</w:t>
      </w:r>
      <w:r w:rsidR="00BF571D">
        <w:t>1</w:t>
      </w:r>
      <w:r>
        <w:t xml:space="preserve">  |  18 ตุลาคม 2569</w:t>
      </w:r>
    </w:p>
    <w:p w14:paraId="435DBC20" w14:textId="77777777" w:rsidR="00433790" w:rsidRDefault="00000000">
      <w:pPr>
        <w:spacing w:before="1800"/>
        <w:jc w:val="center"/>
      </w:pPr>
      <w:r>
        <w:rPr>
          <w:i/>
        </w:rPr>
        <w:t>สถานะ: Draft for Engineering Review</w:t>
      </w:r>
    </w:p>
    <w:p w14:paraId="7E06DE81" w14:textId="77777777" w:rsidR="00433790" w:rsidRDefault="00000000">
      <w:r>
        <w:br w:type="page"/>
      </w:r>
    </w:p>
    <w:p w14:paraId="6892F49F" w14:textId="77777777" w:rsidR="00433790" w:rsidRDefault="00000000">
      <w:pPr>
        <w:pStyle w:val="Heading1"/>
      </w:pPr>
      <w:r>
        <w:lastRenderedPageBreak/>
        <w:t>การควบคุมเอกสาร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064"/>
      </w:tblGrid>
      <w:tr w:rsidR="00433790" w14:paraId="42D7E363" w14:textId="77777777">
        <w:trPr>
          <w:jc w:val="center"/>
        </w:trPr>
        <w:tc>
          <w:tcPr>
            <w:tcW w:w="2304" w:type="dxa"/>
            <w:shd w:val="clear" w:color="auto" w:fill="BDD7EE"/>
            <w:vAlign w:val="center"/>
          </w:tcPr>
          <w:p w14:paraId="68BF580B" w14:textId="77777777" w:rsidR="00433790" w:rsidRDefault="00000000">
            <w:pPr>
              <w:spacing w:after="0"/>
            </w:pPr>
            <w:r>
              <w:rPr>
                <w:b/>
                <w:sz w:val="20"/>
              </w:rPr>
              <w:t>รายการ</w:t>
            </w:r>
          </w:p>
        </w:tc>
        <w:tc>
          <w:tcPr>
            <w:tcW w:w="8064" w:type="dxa"/>
            <w:shd w:val="clear" w:color="auto" w:fill="BDD7EE"/>
            <w:vAlign w:val="center"/>
          </w:tcPr>
          <w:p w14:paraId="0FA18780" w14:textId="77777777" w:rsidR="00433790" w:rsidRDefault="00000000">
            <w:pPr>
              <w:spacing w:after="0"/>
            </w:pPr>
            <w:r>
              <w:rPr>
                <w:b/>
                <w:sz w:val="20"/>
              </w:rPr>
              <w:t>รายละเอียด</w:t>
            </w:r>
          </w:p>
        </w:tc>
      </w:tr>
      <w:tr w:rsidR="00433790" w14:paraId="396E129B" w14:textId="77777777">
        <w:trPr>
          <w:jc w:val="center"/>
        </w:trPr>
        <w:tc>
          <w:tcPr>
            <w:tcW w:w="2304" w:type="dxa"/>
            <w:vAlign w:val="center"/>
          </w:tcPr>
          <w:p w14:paraId="6F3B150B" w14:textId="77777777" w:rsidR="00433790" w:rsidRDefault="00000000">
            <w:pPr>
              <w:spacing w:after="0"/>
            </w:pPr>
            <w:r>
              <w:rPr>
                <w:sz w:val="20"/>
              </w:rPr>
              <w:t>ชื่อเอกสาร</w:t>
            </w:r>
          </w:p>
        </w:tc>
        <w:tc>
          <w:tcPr>
            <w:tcW w:w="8064" w:type="dxa"/>
            <w:vAlign w:val="center"/>
          </w:tcPr>
          <w:p w14:paraId="48A33D28" w14:textId="77777777" w:rsidR="00433790" w:rsidRDefault="00000000">
            <w:pPr>
              <w:spacing w:after="0"/>
            </w:pPr>
            <w:r>
              <w:rPr>
                <w:sz w:val="20"/>
              </w:rPr>
              <w:t>Laravel POS SaaS — ERD &amp; Database Schema Specification</w:t>
            </w:r>
          </w:p>
        </w:tc>
      </w:tr>
      <w:tr w:rsidR="00433790" w14:paraId="72428917" w14:textId="77777777">
        <w:trPr>
          <w:jc w:val="center"/>
        </w:trPr>
        <w:tc>
          <w:tcPr>
            <w:tcW w:w="2304" w:type="dxa"/>
            <w:vAlign w:val="center"/>
          </w:tcPr>
          <w:p w14:paraId="4ECC8D70" w14:textId="77777777" w:rsidR="00433790" w:rsidRDefault="00000000">
            <w:pPr>
              <w:spacing w:after="0"/>
            </w:pPr>
            <w:r>
              <w:rPr>
                <w:sz w:val="20"/>
              </w:rPr>
              <w:t>เวอร์ชัน</w:t>
            </w:r>
          </w:p>
        </w:tc>
        <w:tc>
          <w:tcPr>
            <w:tcW w:w="8064" w:type="dxa"/>
            <w:vAlign w:val="center"/>
          </w:tcPr>
          <w:p w14:paraId="185AE652" w14:textId="77777777" w:rsidR="00433790" w:rsidRDefault="00000000">
            <w:pPr>
              <w:spacing w:after="0"/>
            </w:pPr>
            <w:r>
              <w:rPr>
                <w:sz w:val="20"/>
              </w:rPr>
              <w:t>1.0</w:t>
            </w:r>
          </w:p>
        </w:tc>
      </w:tr>
      <w:tr w:rsidR="00433790" w14:paraId="27B0DDFF" w14:textId="77777777">
        <w:trPr>
          <w:jc w:val="center"/>
        </w:trPr>
        <w:tc>
          <w:tcPr>
            <w:tcW w:w="2304" w:type="dxa"/>
            <w:vAlign w:val="center"/>
          </w:tcPr>
          <w:p w14:paraId="7D92251F" w14:textId="77777777" w:rsidR="00433790" w:rsidRDefault="00000000">
            <w:pPr>
              <w:spacing w:after="0"/>
            </w:pPr>
            <w:r>
              <w:rPr>
                <w:sz w:val="20"/>
              </w:rPr>
              <w:t>วันที่</w:t>
            </w:r>
          </w:p>
        </w:tc>
        <w:tc>
          <w:tcPr>
            <w:tcW w:w="8064" w:type="dxa"/>
            <w:vAlign w:val="center"/>
          </w:tcPr>
          <w:p w14:paraId="6AA71A82" w14:textId="77777777" w:rsidR="00433790" w:rsidRDefault="00000000">
            <w:pPr>
              <w:spacing w:after="0"/>
            </w:pPr>
            <w:r>
              <w:rPr>
                <w:sz w:val="20"/>
              </w:rPr>
              <w:t>18 ตุลาคม 2569</w:t>
            </w:r>
          </w:p>
        </w:tc>
      </w:tr>
      <w:tr w:rsidR="00433790" w14:paraId="086144FB" w14:textId="77777777">
        <w:trPr>
          <w:jc w:val="center"/>
        </w:trPr>
        <w:tc>
          <w:tcPr>
            <w:tcW w:w="2304" w:type="dxa"/>
            <w:vAlign w:val="center"/>
          </w:tcPr>
          <w:p w14:paraId="47414146" w14:textId="77777777" w:rsidR="00433790" w:rsidRDefault="00000000">
            <w:pPr>
              <w:spacing w:after="0"/>
            </w:pPr>
            <w:r>
              <w:rPr>
                <w:sz w:val="20"/>
              </w:rPr>
              <w:t>สถานะ</w:t>
            </w:r>
          </w:p>
        </w:tc>
        <w:tc>
          <w:tcPr>
            <w:tcW w:w="8064" w:type="dxa"/>
            <w:vAlign w:val="center"/>
          </w:tcPr>
          <w:p w14:paraId="2D71F8C4" w14:textId="77777777" w:rsidR="00433790" w:rsidRDefault="00000000">
            <w:pPr>
              <w:spacing w:after="0"/>
            </w:pPr>
            <w:r>
              <w:rPr>
                <w:sz w:val="20"/>
              </w:rPr>
              <w:t>Draft for Engineering Review — ต้องทบทวนก่อนเริ่ม production</w:t>
            </w:r>
          </w:p>
        </w:tc>
      </w:tr>
      <w:tr w:rsidR="00433790" w14:paraId="4476F82B" w14:textId="77777777">
        <w:trPr>
          <w:jc w:val="center"/>
        </w:trPr>
        <w:tc>
          <w:tcPr>
            <w:tcW w:w="2304" w:type="dxa"/>
            <w:vAlign w:val="center"/>
          </w:tcPr>
          <w:p w14:paraId="16A0197E" w14:textId="77777777" w:rsidR="00433790" w:rsidRDefault="00000000">
            <w:pPr>
              <w:spacing w:after="0"/>
            </w:pPr>
            <w:r>
              <w:rPr>
                <w:sz w:val="20"/>
              </w:rPr>
              <w:t>ผู้ใช้เอกสาร</w:t>
            </w:r>
          </w:p>
        </w:tc>
        <w:tc>
          <w:tcPr>
            <w:tcW w:w="8064" w:type="dxa"/>
            <w:vAlign w:val="center"/>
          </w:tcPr>
          <w:p w14:paraId="16FEB51E" w14:textId="77777777" w:rsidR="00433790" w:rsidRDefault="00000000">
            <w:pPr>
              <w:spacing w:after="0"/>
            </w:pPr>
            <w:r>
              <w:rPr>
                <w:sz w:val="20"/>
              </w:rPr>
              <w:t>Backend, Frontend, QA, DevOps และผู้ดูแลผลิตภัณฑ์</w:t>
            </w:r>
          </w:p>
        </w:tc>
      </w:tr>
      <w:tr w:rsidR="00433790" w14:paraId="05D70975" w14:textId="77777777">
        <w:trPr>
          <w:jc w:val="center"/>
        </w:trPr>
        <w:tc>
          <w:tcPr>
            <w:tcW w:w="2304" w:type="dxa"/>
            <w:vAlign w:val="center"/>
          </w:tcPr>
          <w:p w14:paraId="231B7346" w14:textId="77777777" w:rsidR="00433790" w:rsidRDefault="00000000">
            <w:pPr>
              <w:spacing w:after="0"/>
            </w:pPr>
            <w:r>
              <w:rPr>
                <w:sz w:val="20"/>
              </w:rPr>
              <w:t>ขอบเขต</w:t>
            </w:r>
          </w:p>
        </w:tc>
        <w:tc>
          <w:tcPr>
            <w:tcW w:w="8064" w:type="dxa"/>
            <w:vAlign w:val="center"/>
          </w:tcPr>
          <w:p w14:paraId="6F21FC40" w14:textId="77777777" w:rsidR="00433790" w:rsidRDefault="00000000">
            <w:pPr>
              <w:spacing w:after="0"/>
            </w:pPr>
            <w:r>
              <w:rPr>
                <w:sz w:val="20"/>
              </w:rPr>
              <w:t>MVP ระบบ POS สำหรับร้านอาหารแบบ Multi-tenant / Multi-store</w:t>
            </w:r>
          </w:p>
        </w:tc>
      </w:tr>
    </w:tbl>
    <w:p w14:paraId="259277B1" w14:textId="77777777" w:rsidR="00433790" w:rsidRDefault="00433790"/>
    <w:p w14:paraId="7F067EE3" w14:textId="77777777" w:rsidR="00433790" w:rsidRDefault="00000000">
      <w:pPr>
        <w:pStyle w:val="Heading1"/>
      </w:pPr>
      <w:r>
        <w:t>สารบัญโดยย่อ</w:t>
      </w:r>
    </w:p>
    <w:p w14:paraId="373ED682" w14:textId="77777777" w:rsidR="00433790" w:rsidRDefault="00000000">
      <w:pPr>
        <w:pStyle w:val="ListBullet"/>
        <w:spacing w:after="40"/>
      </w:pPr>
      <w:r>
        <w:t>1. วัตถุประสงค์และขอบเขต MVP</w:t>
      </w:r>
    </w:p>
    <w:p w14:paraId="00B7FF70" w14:textId="77777777" w:rsidR="00433790" w:rsidRDefault="00000000">
      <w:pPr>
        <w:pStyle w:val="ListBullet"/>
        <w:spacing w:after="40"/>
      </w:pPr>
      <w:r>
        <w:t>2. สถาปัตยกรรมและหลักการออกแบบ</w:t>
      </w:r>
    </w:p>
    <w:p w14:paraId="2DCF26BC" w14:textId="77777777" w:rsidR="00433790" w:rsidRDefault="00000000">
      <w:pPr>
        <w:pStyle w:val="ListBullet"/>
        <w:spacing w:after="40"/>
      </w:pPr>
      <w:r>
        <w:t>3. ERD และความสัมพันธ์ของข้อมูล</w:t>
      </w:r>
    </w:p>
    <w:p w14:paraId="7F0DB2DE" w14:textId="77777777" w:rsidR="00433790" w:rsidRDefault="00000000">
      <w:pPr>
        <w:pStyle w:val="ListBullet"/>
        <w:spacing w:after="40"/>
      </w:pPr>
      <w:r>
        <w:t>4. Data dictionary แยกตามโมดูล</w:t>
      </w:r>
    </w:p>
    <w:p w14:paraId="4B93D94F" w14:textId="77777777" w:rsidR="00433790" w:rsidRDefault="00000000">
      <w:pPr>
        <w:pStyle w:val="ListBullet"/>
        <w:spacing w:after="40"/>
      </w:pPr>
      <w:r>
        <w:t>5. Constraints, indexes และกฎความถูกต้องของข้อมูล</w:t>
      </w:r>
    </w:p>
    <w:p w14:paraId="02048817" w14:textId="77777777" w:rsidR="00433790" w:rsidRDefault="00000000">
      <w:pPr>
        <w:pStyle w:val="ListBullet"/>
        <w:spacing w:after="40"/>
      </w:pPr>
      <w:r>
        <w:t>6. Order, payment และ concurrency rules</w:t>
      </w:r>
    </w:p>
    <w:p w14:paraId="02E58C69" w14:textId="77777777" w:rsidR="00433790" w:rsidRDefault="00000000">
      <w:pPr>
        <w:pStyle w:val="ListBullet"/>
        <w:spacing w:after="40"/>
      </w:pPr>
      <w:r>
        <w:t>7. API และการแบ่งโมดูลใน Laravel</w:t>
      </w:r>
    </w:p>
    <w:p w14:paraId="3B485883" w14:textId="77777777" w:rsidR="00433790" w:rsidRDefault="00000000">
      <w:pPr>
        <w:pStyle w:val="ListBullet"/>
        <w:spacing w:after="40"/>
      </w:pPr>
      <w:r>
        <w:t>8. Security, audit และ operational requirements</w:t>
      </w:r>
    </w:p>
    <w:p w14:paraId="61786530" w14:textId="77777777" w:rsidR="00433790" w:rsidRDefault="00000000">
      <w:pPr>
        <w:pStyle w:val="ListBullet"/>
        <w:spacing w:after="40"/>
      </w:pPr>
      <w:r>
        <w:t>9. Migration plan และลำดับการพัฒนา</w:t>
      </w:r>
    </w:p>
    <w:p w14:paraId="62CEBF32" w14:textId="77777777" w:rsidR="00433790" w:rsidRDefault="00000000">
      <w:pPr>
        <w:pStyle w:val="ListBullet"/>
        <w:spacing w:after="40"/>
      </w:pPr>
      <w:r>
        <w:t>10. Acceptance criteria และ test checklist</w:t>
      </w:r>
    </w:p>
    <w:p w14:paraId="3089DC6C" w14:textId="77777777" w:rsidR="00433790" w:rsidRDefault="00000000">
      <w:pPr>
        <w:pStyle w:val="ListBullet"/>
        <w:spacing w:after="40"/>
      </w:pPr>
      <w:r>
        <w:t>ภาคผนวก A: Mermaid ERD และตัวอย่าง migration</w:t>
      </w:r>
    </w:p>
    <w:p w14:paraId="33D9ED5B" w14:textId="77777777" w:rsidR="00433790" w:rsidRDefault="00000000">
      <w:pPr>
        <w:pStyle w:val="Heading1"/>
      </w:pPr>
      <w:r>
        <w:t>1. วัตถุประสงค์และขอบเขต MVP</w:t>
      </w:r>
    </w:p>
    <w:p w14:paraId="4A7398E5" w14:textId="77777777" w:rsidR="00433790" w:rsidRDefault="00000000">
      <w:r>
        <w:t>เอกสารนี้กำหนดโครงสร้างฐานข้อมูลและกฎที่ทีมพัฒนาต้องใช้ร่วมกัน เพื่อให้ระบบ POS รองรับร้านอาหารหลายกิจการ (tenant) และหลายสาขา (store) บน Laravel API โดยมี Vue 3 + TypeScript เป็น frontend</w:t>
      </w:r>
    </w:p>
    <w:p w14:paraId="4FBD650E" w14:textId="77777777" w:rsidR="00433790" w:rsidRDefault="00000000">
      <w:pPr>
        <w:pStyle w:val="Heading2"/>
      </w:pPr>
      <w:r>
        <w:t>1.1 ฟังก์ชันที่อยู่ใน MVP</w:t>
      </w:r>
    </w:p>
    <w:p w14:paraId="2FDA9816" w14:textId="77777777" w:rsidR="00433790" w:rsidRDefault="00000000">
      <w:pPr>
        <w:pStyle w:val="ListBullet"/>
        <w:spacing w:after="40"/>
      </w:pPr>
      <w:r>
        <w:t>สร้าง tenant และ store พร้อมตั้งค่า timezone และสถานะการใช้งาน</w:t>
      </w:r>
    </w:p>
    <w:p w14:paraId="70096133" w14:textId="77777777" w:rsidR="00433790" w:rsidRDefault="00000000">
      <w:pPr>
        <w:pStyle w:val="ListBullet"/>
        <w:spacing w:after="40"/>
      </w:pPr>
      <w:r>
        <w:t>บัญชีผู้ใช้ การเป็นสมาชิก tenant/store และ Role-Based Access Control (RBAC)</w:t>
      </w:r>
    </w:p>
    <w:p w14:paraId="32E2E03B" w14:textId="77777777" w:rsidR="00433790" w:rsidRDefault="00000000">
      <w:pPr>
        <w:pStyle w:val="ListBullet"/>
        <w:spacing w:after="40"/>
      </w:pPr>
      <w:r>
        <w:t>หมวดหมู่สินค้า สินค้า ราคาเฉพาะสาขา และตัวเลือกเพิ่มเติม (modifiers)</w:t>
      </w:r>
    </w:p>
    <w:p w14:paraId="44C11744" w14:textId="77777777" w:rsidR="00433790" w:rsidRDefault="00000000">
      <w:pPr>
        <w:pStyle w:val="ListBullet"/>
        <w:spacing w:after="40"/>
      </w:pPr>
      <w:r>
        <w:t>เปิดออเดอร์ รับประทานที่ร้าน / กลับบ้าน เพิ่มรายการและปรับจำนวน</w:t>
      </w:r>
    </w:p>
    <w:p w14:paraId="3EA671C2" w14:textId="77777777" w:rsidR="00433790" w:rsidRDefault="00000000">
      <w:pPr>
        <w:pStyle w:val="ListBullet"/>
        <w:spacing w:after="40"/>
      </w:pPr>
      <w:r>
        <w:t>ส่งรายการไปครัวผ่าน kitchen ticket และติดตามสถานะ</w:t>
      </w:r>
    </w:p>
    <w:p w14:paraId="1266E217" w14:textId="77777777" w:rsidR="00433790" w:rsidRDefault="00000000">
      <w:pPr>
        <w:pStyle w:val="ListBullet"/>
        <w:spacing w:after="40"/>
      </w:pPr>
      <w:r>
        <w:t>รับชำระเงินสดและ QR ผ่าน Payment Adapter โดยยังไม่ผูก provider รายใด</w:t>
      </w:r>
    </w:p>
    <w:p w14:paraId="0FFC5231" w14:textId="77777777" w:rsidR="00433790" w:rsidRDefault="00000000">
      <w:pPr>
        <w:pStyle w:val="ListBullet"/>
        <w:spacing w:after="40"/>
      </w:pPr>
      <w:r>
        <w:t>จัดการ cashier shift การรับ/จ่ายเงินสด และปิดกะ</w:t>
      </w:r>
    </w:p>
    <w:p w14:paraId="5DE9E05D" w14:textId="77777777" w:rsidR="00433790" w:rsidRDefault="00000000">
      <w:pPr>
        <w:pStyle w:val="ListBullet"/>
        <w:spacing w:after="40"/>
      </w:pPr>
      <w:r>
        <w:lastRenderedPageBreak/>
        <w:t>รายงานยอดขายรายวัน/รายสินค้า และ audit log</w:t>
      </w:r>
    </w:p>
    <w:p w14:paraId="70514352" w14:textId="77777777" w:rsidR="00433790" w:rsidRDefault="00000000">
      <w:pPr>
        <w:pStyle w:val="ListBullet"/>
        <w:spacing w:after="40"/>
      </w:pPr>
      <w:r>
        <w:t>SaaS plans/subscriptions สำหรับการจัดการสิทธิ์การใช้งานระดับ tenant</w:t>
      </w:r>
    </w:p>
    <w:p w14:paraId="7890A46F" w14:textId="77777777" w:rsidR="00433790" w:rsidRDefault="00000000">
      <w:pPr>
        <w:pStyle w:val="Heading2"/>
      </w:pPr>
      <w:r>
        <w:t>1.2 นอกขอบเขต MVP (ทำภายหลัง)</w:t>
      </w:r>
    </w:p>
    <w:p w14:paraId="60013C12" w14:textId="77777777" w:rsidR="00433790" w:rsidRDefault="00000000">
      <w:pPr>
        <w:pStyle w:val="ListBullet"/>
        <w:spacing w:after="40"/>
      </w:pPr>
      <w:r>
        <w:t>คลังวัตถุดิบ/สูตรอาหารและการตัด stock แบบละเอียด</w:t>
      </w:r>
    </w:p>
    <w:p w14:paraId="2A6A6139" w14:textId="77777777" w:rsidR="00433790" w:rsidRDefault="00000000">
      <w:pPr>
        <w:pStyle w:val="ListBullet"/>
        <w:spacing w:after="40"/>
      </w:pPr>
      <w:r>
        <w:t>สั่งอาหารผ่าน QR โดยลูกค้า, loyalty/CRM, delivery integrations</w:t>
      </w:r>
    </w:p>
    <w:p w14:paraId="4E2083A6" w14:textId="77777777" w:rsidR="00433790" w:rsidRDefault="00000000">
      <w:pPr>
        <w:pStyle w:val="ListBullet"/>
        <w:spacing w:after="40"/>
      </w:pPr>
      <w:r>
        <w:t>Offline-first synchronization เต็มรูปแบบ</w:t>
      </w:r>
    </w:p>
    <w:p w14:paraId="50675D22" w14:textId="77777777" w:rsidR="00433790" w:rsidRDefault="00000000">
      <w:pPr>
        <w:pStyle w:val="ListBullet"/>
        <w:spacing w:after="40"/>
      </w:pPr>
      <w:r>
        <w:t>แยก microservices หรือแยกฐานข้อมูลราย tenant</w:t>
      </w:r>
    </w:p>
    <w:p w14:paraId="286CB56C" w14:textId="77777777" w:rsidR="00433790" w:rsidRDefault="00000000">
      <w:pPr>
        <w:pStyle w:val="Heading1"/>
      </w:pPr>
      <w:r>
        <w:t>2. สถาปัตยกรรมและหลักการออกแบบ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208"/>
      </w:tblGrid>
      <w:tr w:rsidR="00433790" w14:paraId="29FA0BF2" w14:textId="77777777">
        <w:trPr>
          <w:jc w:val="center"/>
        </w:trPr>
        <w:tc>
          <w:tcPr>
            <w:tcW w:w="2160" w:type="dxa"/>
            <w:shd w:val="clear" w:color="auto" w:fill="BDD7EE"/>
            <w:vAlign w:val="center"/>
          </w:tcPr>
          <w:p w14:paraId="6D78C26E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หัวข้อ</w:t>
            </w:r>
          </w:p>
        </w:tc>
        <w:tc>
          <w:tcPr>
            <w:tcW w:w="8208" w:type="dxa"/>
            <w:shd w:val="clear" w:color="auto" w:fill="BDD7EE"/>
            <w:vAlign w:val="center"/>
          </w:tcPr>
          <w:p w14:paraId="4CC7D9C4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ข้อกำหนด</w:t>
            </w:r>
          </w:p>
        </w:tc>
      </w:tr>
      <w:tr w:rsidR="00433790" w14:paraId="3DC05437" w14:textId="77777777">
        <w:trPr>
          <w:jc w:val="center"/>
        </w:trPr>
        <w:tc>
          <w:tcPr>
            <w:tcW w:w="2160" w:type="dxa"/>
            <w:vAlign w:val="center"/>
          </w:tcPr>
          <w:p w14:paraId="78A91149" w14:textId="77777777" w:rsidR="00433790" w:rsidRDefault="00000000"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w="8208" w:type="dxa"/>
            <w:vAlign w:val="center"/>
          </w:tcPr>
          <w:p w14:paraId="09091D93" w14:textId="77777777" w:rsidR="00433790" w:rsidRDefault="00000000">
            <w:pPr>
              <w:spacing w:after="0"/>
            </w:pPr>
            <w:r>
              <w:rPr>
                <w:sz w:val="18"/>
              </w:rPr>
              <w:t>Laravel Modular Monolith, REST API versioned ที่ /api/v1</w:t>
            </w:r>
          </w:p>
        </w:tc>
      </w:tr>
      <w:tr w:rsidR="00433790" w14:paraId="0D65A333" w14:textId="77777777">
        <w:trPr>
          <w:jc w:val="center"/>
        </w:trPr>
        <w:tc>
          <w:tcPr>
            <w:tcW w:w="2160" w:type="dxa"/>
            <w:vAlign w:val="center"/>
          </w:tcPr>
          <w:p w14:paraId="166B8438" w14:textId="77777777" w:rsidR="00433790" w:rsidRDefault="00000000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8208" w:type="dxa"/>
            <w:vAlign w:val="center"/>
          </w:tcPr>
          <w:p w14:paraId="35BC21B3" w14:textId="77777777" w:rsidR="00433790" w:rsidRDefault="00000000">
            <w:pPr>
              <w:spacing w:after="0"/>
            </w:pPr>
            <w:r>
              <w:rPr>
                <w:sz w:val="18"/>
              </w:rPr>
              <w:t>Vue 3 + TypeScript; responsive web POS; พิจารณา PWA หลัง MVP</w:t>
            </w:r>
          </w:p>
        </w:tc>
      </w:tr>
      <w:tr w:rsidR="00433790" w14:paraId="4A511AE4" w14:textId="77777777">
        <w:trPr>
          <w:jc w:val="center"/>
        </w:trPr>
        <w:tc>
          <w:tcPr>
            <w:tcW w:w="2160" w:type="dxa"/>
            <w:vAlign w:val="center"/>
          </w:tcPr>
          <w:p w14:paraId="0F32A6D5" w14:textId="77777777" w:rsidR="00433790" w:rsidRDefault="00000000"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w="8208" w:type="dxa"/>
            <w:vAlign w:val="center"/>
          </w:tcPr>
          <w:p w14:paraId="253701E9" w14:textId="77777777" w:rsidR="00433790" w:rsidRDefault="00000000">
            <w:pPr>
              <w:spacing w:after="0"/>
            </w:pPr>
            <w:r>
              <w:rPr>
                <w:sz w:val="18"/>
              </w:rPr>
              <w:t>PostgreSQL เป็นตัวเลือกหลัก; ใช้ migrations เป็น source of truth</w:t>
            </w:r>
          </w:p>
        </w:tc>
      </w:tr>
      <w:tr w:rsidR="00433790" w14:paraId="72E4312D" w14:textId="77777777">
        <w:trPr>
          <w:jc w:val="center"/>
        </w:trPr>
        <w:tc>
          <w:tcPr>
            <w:tcW w:w="2160" w:type="dxa"/>
            <w:vAlign w:val="center"/>
          </w:tcPr>
          <w:p w14:paraId="24816F1A" w14:textId="77777777" w:rsidR="00433790" w:rsidRDefault="00000000">
            <w:pPr>
              <w:spacing w:after="0"/>
            </w:pPr>
            <w:r>
              <w:rPr>
                <w:sz w:val="18"/>
              </w:rPr>
              <w:t>Queue / Cache</w:t>
            </w:r>
          </w:p>
        </w:tc>
        <w:tc>
          <w:tcPr>
            <w:tcW w:w="8208" w:type="dxa"/>
            <w:vAlign w:val="center"/>
          </w:tcPr>
          <w:p w14:paraId="148FFCDC" w14:textId="77777777" w:rsidR="00433790" w:rsidRDefault="00000000">
            <w:pPr>
              <w:spacing w:after="0"/>
            </w:pPr>
            <w:r>
              <w:rPr>
                <w:sz w:val="18"/>
              </w:rPr>
              <w:t>Redis + Laravel Queue/Horizon; ใช้ outbox สำหรับงานที่ต้องส่งต่ออย่างทนทาน</w:t>
            </w:r>
          </w:p>
        </w:tc>
      </w:tr>
      <w:tr w:rsidR="00433790" w14:paraId="3F40DFA2" w14:textId="77777777">
        <w:trPr>
          <w:jc w:val="center"/>
        </w:trPr>
        <w:tc>
          <w:tcPr>
            <w:tcW w:w="2160" w:type="dxa"/>
            <w:vAlign w:val="center"/>
          </w:tcPr>
          <w:p w14:paraId="373F8076" w14:textId="77777777" w:rsidR="00433790" w:rsidRDefault="00000000">
            <w:pPr>
              <w:spacing w:after="0"/>
            </w:pPr>
            <w:r>
              <w:rPr>
                <w:sz w:val="18"/>
              </w:rPr>
              <w:t>Authentication</w:t>
            </w:r>
          </w:p>
        </w:tc>
        <w:tc>
          <w:tcPr>
            <w:tcW w:w="8208" w:type="dxa"/>
            <w:vAlign w:val="center"/>
          </w:tcPr>
          <w:p w14:paraId="1A30051D" w14:textId="77777777" w:rsidR="00433790" w:rsidRDefault="00000000">
            <w:pPr>
              <w:spacing w:after="0"/>
            </w:pPr>
            <w:r>
              <w:rPr>
                <w:sz w:val="18"/>
              </w:rPr>
              <w:t>Laravel Sanctum; authorization ตรวจ tenant และ store ทุก request</w:t>
            </w:r>
          </w:p>
        </w:tc>
      </w:tr>
      <w:tr w:rsidR="00433790" w14:paraId="0003DBC3" w14:textId="77777777">
        <w:trPr>
          <w:jc w:val="center"/>
        </w:trPr>
        <w:tc>
          <w:tcPr>
            <w:tcW w:w="2160" w:type="dxa"/>
            <w:vAlign w:val="center"/>
          </w:tcPr>
          <w:p w14:paraId="36D0293C" w14:textId="77777777" w:rsidR="00433790" w:rsidRDefault="00000000">
            <w:pPr>
              <w:spacing w:after="0"/>
            </w:pPr>
            <w:r>
              <w:rPr>
                <w:sz w:val="18"/>
              </w:rPr>
              <w:t>Primary key</w:t>
            </w:r>
          </w:p>
        </w:tc>
        <w:tc>
          <w:tcPr>
            <w:tcW w:w="8208" w:type="dxa"/>
            <w:vAlign w:val="center"/>
          </w:tcPr>
          <w:p w14:paraId="6ACAC566" w14:textId="77777777" w:rsidR="00433790" w:rsidRDefault="00000000">
            <w:pPr>
              <w:spacing w:after="0"/>
            </w:pPr>
            <w:r>
              <w:rPr>
                <w:sz w:val="18"/>
              </w:rPr>
              <w:t>UUID ทุก entity หลัก; UUID v4 เป็นค่าเริ่มต้นที่ปลอดภัยต่อความเข้ากันได้</w:t>
            </w:r>
          </w:p>
        </w:tc>
      </w:tr>
      <w:tr w:rsidR="00433790" w14:paraId="0566CAAA" w14:textId="77777777">
        <w:trPr>
          <w:jc w:val="center"/>
        </w:trPr>
        <w:tc>
          <w:tcPr>
            <w:tcW w:w="2160" w:type="dxa"/>
            <w:vAlign w:val="center"/>
          </w:tcPr>
          <w:p w14:paraId="2F126523" w14:textId="77777777" w:rsidR="00433790" w:rsidRDefault="00000000">
            <w:pPr>
              <w:spacing w:after="0"/>
            </w:pPr>
            <w:r>
              <w:rPr>
                <w:sz w:val="18"/>
              </w:rPr>
              <w:t>Money</w:t>
            </w:r>
          </w:p>
        </w:tc>
        <w:tc>
          <w:tcPr>
            <w:tcW w:w="8208" w:type="dxa"/>
            <w:vAlign w:val="center"/>
          </w:tcPr>
          <w:p w14:paraId="6FBECA60" w14:textId="77777777" w:rsidR="00433790" w:rsidRDefault="00000000">
            <w:pPr>
              <w:spacing w:after="0"/>
            </w:pPr>
            <w:r>
              <w:rPr>
                <w:sz w:val="18"/>
              </w:rPr>
              <w:t>จำนวนเงินเก็บเป็น BIGINT หน่วยสตางค์ เช่น 12900 = 129.00 บาท; ห้ามใช้ float/double</w:t>
            </w:r>
          </w:p>
        </w:tc>
      </w:tr>
      <w:tr w:rsidR="00433790" w14:paraId="077B410C" w14:textId="77777777">
        <w:trPr>
          <w:jc w:val="center"/>
        </w:trPr>
        <w:tc>
          <w:tcPr>
            <w:tcW w:w="2160" w:type="dxa"/>
            <w:vAlign w:val="center"/>
          </w:tcPr>
          <w:p w14:paraId="53798857" w14:textId="77777777" w:rsidR="00433790" w:rsidRDefault="00000000">
            <w:pPr>
              <w:spacing w:after="0"/>
            </w:pPr>
            <w:r>
              <w:rPr>
                <w:sz w:val="18"/>
              </w:rPr>
              <w:t>Time</w:t>
            </w:r>
          </w:p>
        </w:tc>
        <w:tc>
          <w:tcPr>
            <w:tcW w:w="8208" w:type="dxa"/>
            <w:vAlign w:val="center"/>
          </w:tcPr>
          <w:p w14:paraId="78704E5D" w14:textId="77777777" w:rsidR="00433790" w:rsidRDefault="00000000">
            <w:pPr>
              <w:spacing w:after="0"/>
            </w:pPr>
            <w:r>
              <w:rPr>
                <w:sz w:val="18"/>
              </w:rPr>
              <w:t>timestamp เก็บเป็น UTC; business_date คำนวณตาม timezone ของสาขา</w:t>
            </w:r>
          </w:p>
        </w:tc>
      </w:tr>
      <w:tr w:rsidR="00433790" w14:paraId="6A63FE0C" w14:textId="77777777">
        <w:trPr>
          <w:jc w:val="center"/>
        </w:trPr>
        <w:tc>
          <w:tcPr>
            <w:tcW w:w="2160" w:type="dxa"/>
            <w:vAlign w:val="center"/>
          </w:tcPr>
          <w:p w14:paraId="1E7B1532" w14:textId="77777777" w:rsidR="00433790" w:rsidRDefault="00000000">
            <w:pPr>
              <w:spacing w:after="0"/>
            </w:pPr>
            <w:r>
              <w:rPr>
                <w:sz w:val="18"/>
              </w:rPr>
              <w:t>Tenant model</w:t>
            </w:r>
          </w:p>
        </w:tc>
        <w:tc>
          <w:tcPr>
            <w:tcW w:w="8208" w:type="dxa"/>
            <w:vAlign w:val="center"/>
          </w:tcPr>
          <w:p w14:paraId="72E8DC9A" w14:textId="77777777" w:rsidR="00433790" w:rsidRDefault="00000000">
            <w:pPr>
              <w:spacing w:after="0"/>
            </w:pPr>
            <w:r>
              <w:rPr>
                <w:sz w:val="18"/>
              </w:rPr>
              <w:t>Shared database/shared schema พร้อม tenant_id และ tenant-aware foreign keys</w:t>
            </w:r>
          </w:p>
        </w:tc>
      </w:tr>
      <w:tr w:rsidR="00433790" w14:paraId="037E908F" w14:textId="77777777">
        <w:trPr>
          <w:jc w:val="center"/>
        </w:trPr>
        <w:tc>
          <w:tcPr>
            <w:tcW w:w="2160" w:type="dxa"/>
            <w:vAlign w:val="center"/>
          </w:tcPr>
          <w:p w14:paraId="1916072D" w14:textId="77777777" w:rsidR="00433790" w:rsidRDefault="00000000">
            <w:pPr>
              <w:spacing w:after="0"/>
            </w:pPr>
            <w:r>
              <w:rPr>
                <w:sz w:val="18"/>
              </w:rPr>
              <w:t>Order snapshot</w:t>
            </w:r>
          </w:p>
        </w:tc>
        <w:tc>
          <w:tcPr>
            <w:tcW w:w="8208" w:type="dxa"/>
            <w:vAlign w:val="center"/>
          </w:tcPr>
          <w:p w14:paraId="7D1E03A3" w14:textId="77777777" w:rsidR="00433790" w:rsidRDefault="00000000">
            <w:pPr>
              <w:spacing w:after="0"/>
            </w:pPr>
            <w:r>
              <w:rPr>
                <w:sz w:val="18"/>
              </w:rPr>
              <w:t>เก็บชื่อสินค้า ราคา และรายละเอียด modifier ณ เวลาขายไว้ใน order items</w:t>
            </w:r>
          </w:p>
        </w:tc>
      </w:tr>
      <w:tr w:rsidR="00433790" w14:paraId="6BDB946D" w14:textId="77777777">
        <w:trPr>
          <w:jc w:val="center"/>
        </w:trPr>
        <w:tc>
          <w:tcPr>
            <w:tcW w:w="2160" w:type="dxa"/>
            <w:vAlign w:val="center"/>
          </w:tcPr>
          <w:p w14:paraId="297C79AB" w14:textId="77777777" w:rsidR="00433790" w:rsidRDefault="00000000">
            <w:pPr>
              <w:spacing w:after="0"/>
            </w:pPr>
            <w:r>
              <w:rPr>
                <w:sz w:val="18"/>
              </w:rPr>
              <w:t>Consistency</w:t>
            </w:r>
          </w:p>
        </w:tc>
        <w:tc>
          <w:tcPr>
            <w:tcW w:w="8208" w:type="dxa"/>
            <w:vAlign w:val="center"/>
          </w:tcPr>
          <w:p w14:paraId="2754660C" w14:textId="77777777" w:rsidR="00433790" w:rsidRDefault="00000000">
            <w:pPr>
              <w:spacing w:after="0"/>
            </w:pPr>
            <w:r>
              <w:rPr>
                <w:sz w:val="18"/>
              </w:rPr>
              <w:t>ใช้ DB transaction, row lock และ idempotency ในคำสั่งที่อาจถูกส่งซ้ำ</w:t>
            </w:r>
          </w:p>
        </w:tc>
      </w:tr>
    </w:tbl>
    <w:p w14:paraId="61DA1108" w14:textId="77777777" w:rsidR="00433790" w:rsidRDefault="00433790"/>
    <w:p w14:paraId="05CC4E6E" w14:textId="77777777" w:rsidR="00433790" w:rsidRDefault="00000000">
      <w:pPr>
        <w:pStyle w:val="Heading2"/>
      </w:pPr>
      <w:r>
        <w:t>2.1 ข้อกำหนดสำคัญที่ห้ามละเมิด</w:t>
      </w:r>
    </w:p>
    <w:p w14:paraId="09E9825E" w14:textId="77777777" w:rsidR="00433790" w:rsidRDefault="00000000">
      <w:pPr>
        <w:pStyle w:val="ListBullet"/>
        <w:spacing w:after="40"/>
      </w:pPr>
      <w:r>
        <w:t>ห้ามเชื่อ tenant_id, store_id, price, discount, tax หรือ total ที่ส่งมาจาก browser โดยไม่ตรวจสอบและคำนวณฝั่ง server</w:t>
      </w:r>
    </w:p>
    <w:p w14:paraId="5E3B10A9" w14:textId="77777777" w:rsidR="00433790" w:rsidRDefault="00000000">
      <w:pPr>
        <w:pStyle w:val="ListBullet"/>
        <w:spacing w:after="40"/>
      </w:pPr>
      <w:r>
        <w:t>ห้ามใช้ MAX(order_number)+1 เพื่อสร้างเลขออเดอร์; ต้องใช้ counter row และ lock ภายใน transaction</w:t>
      </w:r>
    </w:p>
    <w:p w14:paraId="1AFB0C4C" w14:textId="77777777" w:rsidR="00433790" w:rsidRDefault="00000000">
      <w:pPr>
        <w:pStyle w:val="ListBullet"/>
        <w:spacing w:after="40"/>
      </w:pPr>
      <w:r>
        <w:t>ห้ามถือว่าการสร้าง QR สำเร็จเท่ากับการชำระเงินสำเร็จ; ต้องตรวจสอบสถานะจาก provider</w:t>
      </w:r>
    </w:p>
    <w:p w14:paraId="2C137E7A" w14:textId="77777777" w:rsidR="00433790" w:rsidRDefault="00000000">
      <w:pPr>
        <w:pStyle w:val="ListBullet"/>
        <w:spacing w:after="40"/>
      </w:pPr>
      <w:r>
        <w:t>ห้ามลบหรือแก้ไขประวัติการเงินที่สำเร็จแล้วโดยตรง; ใช้ refund/adjustment ที่มี audit trail</w:t>
      </w:r>
    </w:p>
    <w:p w14:paraId="02E7D103" w14:textId="77777777" w:rsidR="00433790" w:rsidRDefault="00000000">
      <w:pPr>
        <w:pStyle w:val="ListBullet"/>
        <w:spacing w:after="40"/>
      </w:pPr>
      <w:r>
        <w:t>ห้ามอนุญาตให้ foreign key เชื่อมข้อมูลข้าม tenant/store ได้ แม้ API layer จะมี validation แล้วก็ตาม</w:t>
      </w:r>
    </w:p>
    <w:p w14:paraId="124A0688" w14:textId="77777777" w:rsidR="00433790" w:rsidRDefault="00000000">
      <w:pPr>
        <w:pStyle w:val="ListBullet"/>
        <w:spacing w:after="40"/>
      </w:pPr>
      <w:r>
        <w:t>การตรวจยอด refund รวมกับยอด payment ต้องทำใน transaction พร้อม lock; CHECK constraint อย่างเดียวไม่พอ</w:t>
      </w:r>
    </w:p>
    <w:p w14:paraId="3CE949DA" w14:textId="77777777" w:rsidR="00433790" w:rsidRDefault="00000000">
      <w:pPr>
        <w:pStyle w:val="Heading1"/>
      </w:pPr>
      <w:r>
        <w:t>3. ERD และความสัมพันธ์ของข้อมูล</w:t>
      </w:r>
    </w:p>
    <w:p w14:paraId="5CC314BF" w14:textId="77777777" w:rsidR="00433790" w:rsidRDefault="00000000">
      <w:r>
        <w:t>ERD ต่อไปนี้แสดงความสัมพันธ์เชิงตรรกะระดับโมดูล โดยบาง composite foreign keys และ index จะถูกระบุเพิ่มใน data dictionary เพื่อบังคับ tenant/store consistency ในฐานข้อมูลจริง.</w:t>
      </w:r>
    </w:p>
    <w:p w14:paraId="42FFDA73" w14:textId="77777777" w:rsidR="00433790" w:rsidRDefault="00000000">
      <w:pPr>
        <w:pStyle w:val="CodeBlock"/>
        <w:ind w:left="173"/>
      </w:pPr>
      <w:r>
        <w:t>erDiagram</w:t>
      </w:r>
    </w:p>
    <w:p w14:paraId="6C6C394D" w14:textId="77777777" w:rsidR="00433790" w:rsidRDefault="00000000">
      <w:pPr>
        <w:pStyle w:val="CodeBlock"/>
        <w:ind w:left="173"/>
      </w:pPr>
      <w:r>
        <w:t xml:space="preserve">  TENANTS ||--o{ STORES : owns</w:t>
      </w:r>
    </w:p>
    <w:p w14:paraId="0EDF42C6" w14:textId="77777777" w:rsidR="00433790" w:rsidRDefault="00000000">
      <w:pPr>
        <w:pStyle w:val="CodeBlock"/>
        <w:ind w:left="173"/>
      </w:pPr>
      <w:r>
        <w:t xml:space="preserve">  TENANTS ||--o{ TENANT_MEMBERSHIPS : has</w:t>
      </w:r>
    </w:p>
    <w:p w14:paraId="26116CE4" w14:textId="77777777" w:rsidR="00433790" w:rsidRDefault="00000000">
      <w:pPr>
        <w:pStyle w:val="CodeBlock"/>
        <w:ind w:left="173"/>
      </w:pPr>
      <w:r>
        <w:t xml:space="preserve">  USERS ||--o{ TENANT_MEMBERSHIPS : joins</w:t>
      </w:r>
    </w:p>
    <w:p w14:paraId="058B1AD5" w14:textId="77777777" w:rsidR="00433790" w:rsidRDefault="00000000">
      <w:pPr>
        <w:pStyle w:val="CodeBlock"/>
        <w:ind w:left="173"/>
      </w:pPr>
      <w:r>
        <w:t xml:space="preserve">  STORES ||--o{ STORE_MEMBERSHIPS : grants</w:t>
      </w:r>
    </w:p>
    <w:p w14:paraId="4491131A" w14:textId="77777777" w:rsidR="00433790" w:rsidRDefault="00000000">
      <w:pPr>
        <w:pStyle w:val="CodeBlock"/>
        <w:ind w:left="173"/>
      </w:pPr>
      <w:r>
        <w:t xml:space="preserve">  TENANT_MEMBERSHIPS ||--o{ STORE_MEMBERSHIPS : scopes</w:t>
      </w:r>
    </w:p>
    <w:p w14:paraId="0C96AF5B" w14:textId="77777777" w:rsidR="00433790" w:rsidRDefault="00000000">
      <w:pPr>
        <w:pStyle w:val="CodeBlock"/>
        <w:ind w:left="173"/>
      </w:pPr>
      <w:r>
        <w:lastRenderedPageBreak/>
        <w:t xml:space="preserve">  TENANTS ||--o{ CATEGORIES : owns</w:t>
      </w:r>
    </w:p>
    <w:p w14:paraId="0BD1E08C" w14:textId="77777777" w:rsidR="00433790" w:rsidRDefault="00000000">
      <w:pPr>
        <w:pStyle w:val="CodeBlock"/>
        <w:ind w:left="173"/>
      </w:pPr>
      <w:r>
        <w:t xml:space="preserve">  TENANTS ||--o{ PRODUCTS : owns</w:t>
      </w:r>
    </w:p>
    <w:p w14:paraId="0DA00DF7" w14:textId="77777777" w:rsidR="00433790" w:rsidRDefault="00000000">
      <w:pPr>
        <w:pStyle w:val="CodeBlock"/>
        <w:ind w:left="173"/>
      </w:pPr>
      <w:r>
        <w:t xml:space="preserve">  STORES ||--o{ STORE_PRODUCTS : prices</w:t>
      </w:r>
    </w:p>
    <w:p w14:paraId="50446B8F" w14:textId="77777777" w:rsidR="00433790" w:rsidRDefault="00000000">
      <w:pPr>
        <w:pStyle w:val="CodeBlock"/>
        <w:ind w:left="173"/>
      </w:pPr>
      <w:r>
        <w:t xml:space="preserve">  PRODUCTS ||--o{ STORE_PRODUCTS : offered</w:t>
      </w:r>
    </w:p>
    <w:p w14:paraId="6BDF3AF1" w14:textId="77777777" w:rsidR="00433790" w:rsidRDefault="00000000">
      <w:pPr>
        <w:pStyle w:val="CodeBlock"/>
        <w:ind w:left="173"/>
      </w:pPr>
      <w:r>
        <w:t xml:space="preserve">  PRODUCTS ||--o{ PRODUCT_MODIFIER_GROUPS : configures</w:t>
      </w:r>
    </w:p>
    <w:p w14:paraId="6DE52243" w14:textId="77777777" w:rsidR="00433790" w:rsidRDefault="00000000">
      <w:pPr>
        <w:pStyle w:val="CodeBlock"/>
        <w:ind w:left="173"/>
      </w:pPr>
      <w:r>
        <w:t xml:space="preserve">  MODIFIER_GROUPS ||--o{ PRODUCT_MODIFIER_GROUPS : attached</w:t>
      </w:r>
    </w:p>
    <w:p w14:paraId="0A606824" w14:textId="77777777" w:rsidR="00433790" w:rsidRDefault="00000000">
      <w:pPr>
        <w:pStyle w:val="CodeBlock"/>
        <w:ind w:left="173"/>
      </w:pPr>
      <w:r>
        <w:t xml:space="preserve">  CATEGORIES ||--o{ PRODUCTS : classifies</w:t>
      </w:r>
    </w:p>
    <w:p w14:paraId="2F87F409" w14:textId="77777777" w:rsidR="00433790" w:rsidRDefault="00000000">
      <w:pPr>
        <w:pStyle w:val="CodeBlock"/>
        <w:ind w:left="173"/>
      </w:pPr>
      <w:r>
        <w:t xml:space="preserve">  STORES ||--o{ ORDERS : receives</w:t>
      </w:r>
    </w:p>
    <w:p w14:paraId="0DA9D7A3" w14:textId="77777777" w:rsidR="00433790" w:rsidRDefault="00000000">
      <w:pPr>
        <w:pStyle w:val="CodeBlock"/>
        <w:ind w:left="173"/>
      </w:pPr>
      <w:r>
        <w:t xml:space="preserve">  ORDERS ||--|{ ORDER_ITEMS : contains</w:t>
      </w:r>
    </w:p>
    <w:p w14:paraId="47C23DF0" w14:textId="77777777" w:rsidR="00433790" w:rsidRDefault="00000000">
      <w:pPr>
        <w:pStyle w:val="CodeBlock"/>
        <w:ind w:left="173"/>
      </w:pPr>
      <w:r>
        <w:t xml:space="preserve">  ORDER_ITEMS ||--o{ ORDER_ITEM_MODIFIERS : selects</w:t>
      </w:r>
    </w:p>
    <w:p w14:paraId="01CF0319" w14:textId="77777777" w:rsidR="00433790" w:rsidRDefault="00000000">
      <w:pPr>
        <w:pStyle w:val="CodeBlock"/>
        <w:ind w:left="173"/>
      </w:pPr>
      <w:r>
        <w:t xml:space="preserve">  ORDERS ||--o{ ORDER_EVENTS : records</w:t>
      </w:r>
    </w:p>
    <w:p w14:paraId="7DB68090" w14:textId="77777777" w:rsidR="00433790" w:rsidRDefault="00000000">
      <w:pPr>
        <w:pStyle w:val="CodeBlock"/>
        <w:ind w:left="173"/>
      </w:pPr>
      <w:r>
        <w:t xml:space="preserve">  ORDERS ||--o{ KITCHEN_TICKETS : sends</w:t>
      </w:r>
    </w:p>
    <w:p w14:paraId="5D6F1424" w14:textId="77777777" w:rsidR="00433790" w:rsidRDefault="00000000">
      <w:pPr>
        <w:pStyle w:val="CodeBlock"/>
        <w:ind w:left="173"/>
      </w:pPr>
      <w:r>
        <w:t xml:space="preserve">  KITCHEN_TICKETS ||--o{ KITCHEN_TICKET_ITEMS : contains</w:t>
      </w:r>
    </w:p>
    <w:p w14:paraId="0964955A" w14:textId="77777777" w:rsidR="00433790" w:rsidRDefault="00000000">
      <w:pPr>
        <w:pStyle w:val="CodeBlock"/>
        <w:ind w:left="173"/>
      </w:pPr>
      <w:r>
        <w:t xml:space="preserve">  ORDERS ||--o{ PAYMENTS : paid_by</w:t>
      </w:r>
    </w:p>
    <w:p w14:paraId="72C2633A" w14:textId="77777777" w:rsidR="00433790" w:rsidRDefault="00000000">
      <w:pPr>
        <w:pStyle w:val="CodeBlock"/>
        <w:ind w:left="173"/>
      </w:pPr>
      <w:r>
        <w:t xml:space="preserve">  PAYMENTS ||--o{ PAYMENT_ATTEMPTS : attempts</w:t>
      </w:r>
    </w:p>
    <w:p w14:paraId="2665977E" w14:textId="77777777" w:rsidR="00433790" w:rsidRDefault="00000000">
      <w:pPr>
        <w:pStyle w:val="CodeBlock"/>
        <w:ind w:left="173"/>
      </w:pPr>
      <w:r>
        <w:t xml:space="preserve">  PAYMENT_ATTEMPTS ||--o{ PAYMENT_WEBHOOK_EVENTS : updates</w:t>
      </w:r>
    </w:p>
    <w:p w14:paraId="22717426" w14:textId="77777777" w:rsidR="00433790" w:rsidRDefault="00000000">
      <w:pPr>
        <w:pStyle w:val="CodeBlock"/>
        <w:ind w:left="173"/>
      </w:pPr>
      <w:r>
        <w:t xml:space="preserve">  PAYMENTS ||--o{ REFUNDS : refunded</w:t>
      </w:r>
    </w:p>
    <w:p w14:paraId="75819232" w14:textId="77777777" w:rsidR="00433790" w:rsidRDefault="00000000">
      <w:pPr>
        <w:pStyle w:val="CodeBlock"/>
        <w:ind w:left="173"/>
      </w:pPr>
      <w:r>
        <w:t xml:space="preserve">  STORES ||--o{ CASHIER_SHIFTS : operates</w:t>
      </w:r>
    </w:p>
    <w:p w14:paraId="06D27171" w14:textId="77777777" w:rsidR="00433790" w:rsidRDefault="00000000">
      <w:pPr>
        <w:pStyle w:val="CodeBlock"/>
        <w:ind w:left="173"/>
      </w:pPr>
      <w:r>
        <w:t xml:space="preserve">  CASHIER_SHIFTS ||--o{ CASH_MOVEMENTS : records</w:t>
      </w:r>
    </w:p>
    <w:p w14:paraId="5256B778" w14:textId="77777777" w:rsidR="00433790" w:rsidRDefault="00000000">
      <w:pPr>
        <w:pStyle w:val="CodeBlock"/>
        <w:ind w:left="173"/>
      </w:pPr>
      <w:r>
        <w:t xml:space="preserve">  TENANTS ||--o{ SUBSCRIPTIONS : subscribes</w:t>
      </w:r>
    </w:p>
    <w:p w14:paraId="63C95201" w14:textId="77777777" w:rsidR="00433790" w:rsidRDefault="00000000">
      <w:pPr>
        <w:pStyle w:val="CodeBlock"/>
        <w:ind w:left="173"/>
      </w:pPr>
      <w:r>
        <w:t xml:space="preserve">  PLANS ||--o{ SUBSCRIPTIONS : defines</w:t>
      </w:r>
    </w:p>
    <w:p w14:paraId="3D5BE148" w14:textId="77777777" w:rsidR="00433790" w:rsidRDefault="00000000">
      <w:pPr>
        <w:pStyle w:val="CodeBlock"/>
        <w:ind w:left="173"/>
      </w:pPr>
      <w:r>
        <w:t xml:space="preserve">  TENANTS ||--o{ AUDIT_LOGS : audits</w:t>
      </w:r>
    </w:p>
    <w:p w14:paraId="08DE56BC" w14:textId="77777777" w:rsidR="00433790" w:rsidRDefault="00000000">
      <w:pPr>
        <w:pStyle w:val="CodeBlock"/>
        <w:ind w:left="173"/>
      </w:pPr>
      <w:r>
        <w:t xml:space="preserve">  TENANTS ||--o{ IDEMPOTENCY_KEYS : deduplicates</w:t>
      </w:r>
    </w:p>
    <w:p w14:paraId="54B21A06" w14:textId="77777777" w:rsidR="00433790" w:rsidRDefault="00000000">
      <w:pPr>
        <w:pStyle w:val="CodeBlock"/>
        <w:ind w:left="173"/>
      </w:pPr>
      <w:r>
        <w:t xml:space="preserve">  TENANTS ||--o{ OUTBOX_EVENTS : publishes</w:t>
      </w:r>
    </w:p>
    <w:p w14:paraId="4F9D4D11" w14:textId="77777777" w:rsidR="00433790" w:rsidRDefault="00433790"/>
    <w:p w14:paraId="60A26CCD" w14:textId="77777777" w:rsidR="00433790" w:rsidRDefault="00000000">
      <w:r>
        <w:t>หมายเหตุ: Mermaid ERD เป็นแผนภาพเชิงสื่อสาร ไม่ได้แสดงทุก column, unique index หรือ composite FK; ให้ใช้ data dictionary และ migration เป็นข้อกำหนดที่บังคับใช้จริง</w:t>
      </w:r>
    </w:p>
    <w:p w14:paraId="5234D654" w14:textId="77777777" w:rsidR="00433790" w:rsidRDefault="00000000">
      <w:pPr>
        <w:pStyle w:val="Heading1"/>
      </w:pPr>
      <w:r>
        <w:t>4. Data dictionary แยกตามโมดูล</w:t>
      </w:r>
    </w:p>
    <w:p w14:paraId="500F36E5" w14:textId="77777777" w:rsidR="00433790" w:rsidRDefault="00000000">
      <w:r>
        <w:t>รูปแบบในตาราง: UUID = UUID primary/foreign key, BIGINT = จำนวนเต็ม 64-bit, JSONB = JSON ที่ PostgreSQL จัดเก็บแบบ binary, timestamptz = timestamp พร้อม timezone. ทุกตารางที่ระบุ tenant_id ต้องใช้ tenant scope ใน query และ policy เว้นแต่มีเหตุผลด้าน security ที่ระบุไว้เป็นพิเศษ.</w:t>
      </w:r>
    </w:p>
    <w:p w14:paraId="72B9DBFC" w14:textId="77777777" w:rsidR="00433790" w:rsidRDefault="00000000">
      <w:pPr>
        <w:pStyle w:val="Heading2"/>
      </w:pPr>
      <w:r>
        <w:t>4.1 Tenant, Store, User และ Membership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4577"/>
        <w:gridCol w:w="3867"/>
      </w:tblGrid>
      <w:tr w:rsidR="00433790" w14:paraId="6A1EE879" w14:textId="77777777">
        <w:trPr>
          <w:jc w:val="center"/>
        </w:trPr>
        <w:tc>
          <w:tcPr>
            <w:tcW w:w="1944" w:type="dxa"/>
            <w:shd w:val="clear" w:color="auto" w:fill="BDD7EE"/>
            <w:vAlign w:val="center"/>
          </w:tcPr>
          <w:p w14:paraId="5F3948DB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608" w:type="dxa"/>
            <w:shd w:val="clear" w:color="auto" w:fill="BDD7EE"/>
            <w:vAlign w:val="center"/>
          </w:tcPr>
          <w:p w14:paraId="33ACF292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คอลัมน์สำคัญ</w:t>
            </w:r>
          </w:p>
        </w:tc>
        <w:tc>
          <w:tcPr>
            <w:tcW w:w="3888" w:type="dxa"/>
            <w:shd w:val="clear" w:color="auto" w:fill="BDD7EE"/>
            <w:vAlign w:val="center"/>
          </w:tcPr>
          <w:p w14:paraId="0CE28BEE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 / Index สำคัญ</w:t>
            </w:r>
          </w:p>
        </w:tc>
      </w:tr>
      <w:tr w:rsidR="00433790" w14:paraId="412CCD76" w14:textId="77777777">
        <w:trPr>
          <w:jc w:val="center"/>
        </w:trPr>
        <w:tc>
          <w:tcPr>
            <w:tcW w:w="1944" w:type="dxa"/>
            <w:vAlign w:val="center"/>
          </w:tcPr>
          <w:p w14:paraId="3EC960F2" w14:textId="77777777" w:rsidR="00433790" w:rsidRDefault="00000000">
            <w:pPr>
              <w:spacing w:after="0"/>
            </w:pPr>
            <w:r>
              <w:rPr>
                <w:sz w:val="16"/>
              </w:rPr>
              <w:t>tenants</w:t>
            </w:r>
          </w:p>
        </w:tc>
        <w:tc>
          <w:tcPr>
            <w:tcW w:w="4608" w:type="dxa"/>
            <w:vAlign w:val="center"/>
          </w:tcPr>
          <w:p w14:paraId="4E98E879" w14:textId="77777777" w:rsidR="00433790" w:rsidRDefault="00000000">
            <w:pPr>
              <w:spacing w:after="0"/>
            </w:pPr>
            <w:r>
              <w:rPr>
                <w:sz w:val="16"/>
              </w:rPr>
              <w:t>id UUID PK; name; slug; status; timezone; created_at; updated_at</w:t>
            </w:r>
          </w:p>
        </w:tc>
        <w:tc>
          <w:tcPr>
            <w:tcW w:w="3888" w:type="dxa"/>
            <w:vAlign w:val="center"/>
          </w:tcPr>
          <w:p w14:paraId="5B1B4B83" w14:textId="77777777" w:rsidR="00433790" w:rsidRDefault="00000000">
            <w:pPr>
              <w:spacing w:after="0"/>
            </w:pPr>
            <w:r>
              <w:rPr>
                <w:sz w:val="16"/>
              </w:rPr>
              <w:t>slug UNIQUE; status: active/suspended/closed; timezone default Asia/Bangkok</w:t>
            </w:r>
          </w:p>
        </w:tc>
      </w:tr>
      <w:tr w:rsidR="00433790" w14:paraId="3D335419" w14:textId="77777777">
        <w:trPr>
          <w:jc w:val="center"/>
        </w:trPr>
        <w:tc>
          <w:tcPr>
            <w:tcW w:w="1944" w:type="dxa"/>
            <w:vAlign w:val="center"/>
          </w:tcPr>
          <w:p w14:paraId="6ED2FEC8" w14:textId="77777777" w:rsidR="00433790" w:rsidRDefault="00000000">
            <w:pPr>
              <w:spacing w:after="0"/>
            </w:pPr>
            <w:r>
              <w:rPr>
                <w:sz w:val="16"/>
              </w:rPr>
              <w:t>stores</w:t>
            </w:r>
          </w:p>
        </w:tc>
        <w:tc>
          <w:tcPr>
            <w:tcW w:w="4608" w:type="dxa"/>
            <w:vAlign w:val="center"/>
          </w:tcPr>
          <w:p w14:paraId="2F853379" w14:textId="77777777" w:rsidR="00433790" w:rsidRDefault="00000000">
            <w:pPr>
              <w:spacing w:after="0"/>
            </w:pPr>
            <w:r>
              <w:rPr>
                <w:sz w:val="16"/>
              </w:rPr>
              <w:t>id UUID PK; tenant_id UUID FK; code; name; timezone; status; settings JSONB</w:t>
            </w:r>
          </w:p>
        </w:tc>
        <w:tc>
          <w:tcPr>
            <w:tcW w:w="3888" w:type="dxa"/>
            <w:vAlign w:val="center"/>
          </w:tcPr>
          <w:p w14:paraId="24146354" w14:textId="77777777" w:rsidR="00433790" w:rsidRDefault="00000000">
            <w:pPr>
              <w:spacing w:after="0"/>
            </w:pPr>
            <w:r>
              <w:rPr>
                <w:sz w:val="16"/>
              </w:rPr>
              <w:t>UNIQUE(tenant_id, code); UNIQUE(tenant_id,id) เพื่อรองรับ composite FK</w:t>
            </w:r>
          </w:p>
        </w:tc>
      </w:tr>
      <w:tr w:rsidR="00433790" w14:paraId="3F491729" w14:textId="77777777">
        <w:trPr>
          <w:jc w:val="center"/>
        </w:trPr>
        <w:tc>
          <w:tcPr>
            <w:tcW w:w="1944" w:type="dxa"/>
            <w:vAlign w:val="center"/>
          </w:tcPr>
          <w:p w14:paraId="752E20F7" w14:textId="77777777" w:rsidR="00433790" w:rsidRDefault="00000000"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w="4608" w:type="dxa"/>
            <w:vAlign w:val="center"/>
          </w:tcPr>
          <w:p w14:paraId="05B3946D" w14:textId="77777777" w:rsidR="00433790" w:rsidRDefault="00000000">
            <w:pPr>
              <w:spacing w:after="0"/>
            </w:pPr>
            <w:r>
              <w:rPr>
                <w:sz w:val="16"/>
              </w:rPr>
              <w:t>id UUID PK; name; email; password; status; email_verified_at; timestamps</w:t>
            </w:r>
          </w:p>
        </w:tc>
        <w:tc>
          <w:tcPr>
            <w:tcW w:w="3888" w:type="dxa"/>
            <w:vAlign w:val="center"/>
          </w:tcPr>
          <w:p w14:paraId="5551D444" w14:textId="77777777" w:rsidR="00433790" w:rsidRDefault="00000000">
            <w:pPr>
              <w:spacing w:after="0"/>
            </w:pPr>
            <w:r>
              <w:rPr>
                <w:sz w:val="16"/>
              </w:rPr>
              <w:t>email ต้อง normalize เป็น lowercase หรือใช้ CITEXT + UNIQUE; ห้าม log password</w:t>
            </w:r>
          </w:p>
        </w:tc>
      </w:tr>
      <w:tr w:rsidR="00433790" w14:paraId="48F3DA9D" w14:textId="77777777">
        <w:trPr>
          <w:jc w:val="center"/>
        </w:trPr>
        <w:tc>
          <w:tcPr>
            <w:tcW w:w="1944" w:type="dxa"/>
            <w:vAlign w:val="center"/>
          </w:tcPr>
          <w:p w14:paraId="720A4D4B" w14:textId="77777777" w:rsidR="00433790" w:rsidRDefault="00000000">
            <w:pPr>
              <w:spacing w:after="0"/>
            </w:pPr>
            <w:r>
              <w:rPr>
                <w:sz w:val="16"/>
              </w:rPr>
              <w:t>tenant_memberships</w:t>
            </w:r>
          </w:p>
        </w:tc>
        <w:tc>
          <w:tcPr>
            <w:tcW w:w="4608" w:type="dxa"/>
            <w:vAlign w:val="center"/>
          </w:tcPr>
          <w:p w14:paraId="10442871" w14:textId="77777777" w:rsidR="00433790" w:rsidRDefault="00000000">
            <w:pPr>
              <w:spacing w:after="0"/>
            </w:pPr>
            <w:r>
              <w:rPr>
                <w:sz w:val="16"/>
              </w:rPr>
              <w:t>id UUID PK; tenant_id; user_id; status; joined_at</w:t>
            </w:r>
          </w:p>
        </w:tc>
        <w:tc>
          <w:tcPr>
            <w:tcW w:w="3888" w:type="dxa"/>
            <w:vAlign w:val="center"/>
          </w:tcPr>
          <w:p w14:paraId="21D023A3" w14:textId="77777777" w:rsidR="00433790" w:rsidRDefault="00000000">
            <w:pPr>
              <w:spacing w:after="0"/>
            </w:pPr>
            <w:r>
              <w:rPr>
                <w:sz w:val="16"/>
              </w:rPr>
              <w:t>UNIQUE(tenant_id,user_id); UNIQUE(tenant_id,id); user ต้อง active</w:t>
            </w:r>
          </w:p>
        </w:tc>
      </w:tr>
      <w:tr w:rsidR="00433790" w14:paraId="34506C98" w14:textId="77777777">
        <w:trPr>
          <w:jc w:val="center"/>
        </w:trPr>
        <w:tc>
          <w:tcPr>
            <w:tcW w:w="1944" w:type="dxa"/>
            <w:vAlign w:val="center"/>
          </w:tcPr>
          <w:p w14:paraId="4E168DEE" w14:textId="77777777" w:rsidR="00433790" w:rsidRDefault="00000000">
            <w:pPr>
              <w:spacing w:after="0"/>
            </w:pPr>
            <w:r>
              <w:rPr>
                <w:sz w:val="16"/>
              </w:rPr>
              <w:t>store_memberships</w:t>
            </w:r>
          </w:p>
        </w:tc>
        <w:tc>
          <w:tcPr>
            <w:tcW w:w="4608" w:type="dxa"/>
            <w:vAlign w:val="center"/>
          </w:tcPr>
          <w:p w14:paraId="524FB595" w14:textId="77777777" w:rsidR="00433790" w:rsidRDefault="00000000">
            <w:pPr>
              <w:spacing w:after="0"/>
            </w:pPr>
            <w:r>
              <w:rPr>
                <w:sz w:val="16"/>
              </w:rPr>
              <w:t>id UUID PK; tenant_id; store_id; user_id; status</w:t>
            </w:r>
          </w:p>
        </w:tc>
        <w:tc>
          <w:tcPr>
            <w:tcW w:w="3888" w:type="dxa"/>
            <w:vAlign w:val="center"/>
          </w:tcPr>
          <w:p w14:paraId="56F5F1F7" w14:textId="77777777" w:rsidR="00433790" w:rsidRDefault="00000000">
            <w:pPr>
              <w:spacing w:after="0"/>
            </w:pPr>
            <w:r>
              <w:rPr>
                <w:sz w:val="16"/>
              </w:rPr>
              <w:t>FK (tenant_id,store_id) -&gt; stores; FK (tenant_id,user_id) -&gt; tenant_memberships</w:t>
            </w:r>
          </w:p>
        </w:tc>
      </w:tr>
      <w:tr w:rsidR="00433790" w14:paraId="2F12C4DB" w14:textId="77777777">
        <w:trPr>
          <w:jc w:val="center"/>
        </w:trPr>
        <w:tc>
          <w:tcPr>
            <w:tcW w:w="1944" w:type="dxa"/>
            <w:vAlign w:val="center"/>
          </w:tcPr>
          <w:p w14:paraId="0C62D139" w14:textId="77777777" w:rsidR="00433790" w:rsidRDefault="00000000">
            <w:pPr>
              <w:spacing w:after="0"/>
            </w:pPr>
            <w:r>
              <w:rPr>
                <w:sz w:val="16"/>
              </w:rPr>
              <w:t>roles</w:t>
            </w:r>
          </w:p>
        </w:tc>
        <w:tc>
          <w:tcPr>
            <w:tcW w:w="4608" w:type="dxa"/>
            <w:vAlign w:val="center"/>
          </w:tcPr>
          <w:p w14:paraId="46012E8E" w14:textId="77777777" w:rsidR="00433790" w:rsidRDefault="00000000">
            <w:pPr>
              <w:spacing w:after="0"/>
            </w:pPr>
            <w:r>
              <w:rPr>
                <w:sz w:val="16"/>
              </w:rPr>
              <w:t>id UUID PK; tenant_id nullable สำหรับ system role; name; slug</w:t>
            </w:r>
          </w:p>
        </w:tc>
        <w:tc>
          <w:tcPr>
            <w:tcW w:w="3888" w:type="dxa"/>
            <w:vAlign w:val="center"/>
          </w:tcPr>
          <w:p w14:paraId="3663D5ED" w14:textId="77777777" w:rsidR="00433790" w:rsidRDefault="00000000">
            <w:pPr>
              <w:spacing w:after="0"/>
            </w:pPr>
            <w:r>
              <w:rPr>
                <w:sz w:val="16"/>
              </w:rPr>
              <w:t>UNIQUE(tenant_id,slug); กำหนดวิธีจัดการ global role ให้ชัดเจน</w:t>
            </w:r>
          </w:p>
        </w:tc>
      </w:tr>
      <w:tr w:rsidR="00433790" w14:paraId="7B1736C8" w14:textId="77777777">
        <w:trPr>
          <w:jc w:val="center"/>
        </w:trPr>
        <w:tc>
          <w:tcPr>
            <w:tcW w:w="1944" w:type="dxa"/>
            <w:vAlign w:val="center"/>
          </w:tcPr>
          <w:p w14:paraId="7E16E4A4" w14:textId="77777777" w:rsidR="00433790" w:rsidRDefault="00000000">
            <w:pPr>
              <w:spacing w:after="0"/>
            </w:pPr>
            <w:r>
              <w:rPr>
                <w:sz w:val="16"/>
              </w:rPr>
              <w:t>permissions</w:t>
            </w:r>
          </w:p>
        </w:tc>
        <w:tc>
          <w:tcPr>
            <w:tcW w:w="4608" w:type="dxa"/>
            <w:vAlign w:val="center"/>
          </w:tcPr>
          <w:p w14:paraId="4F4E54AC" w14:textId="77777777" w:rsidR="00433790" w:rsidRDefault="00000000">
            <w:pPr>
              <w:spacing w:after="0"/>
            </w:pPr>
            <w:r>
              <w:rPr>
                <w:sz w:val="16"/>
              </w:rPr>
              <w:t>id UUID PK; key; description</w:t>
            </w:r>
          </w:p>
        </w:tc>
        <w:tc>
          <w:tcPr>
            <w:tcW w:w="3888" w:type="dxa"/>
            <w:vAlign w:val="center"/>
          </w:tcPr>
          <w:p w14:paraId="0B13364F" w14:textId="77777777" w:rsidR="00433790" w:rsidRDefault="00000000">
            <w:pPr>
              <w:spacing w:after="0"/>
            </w:pPr>
            <w:r>
              <w:rPr>
                <w:sz w:val="16"/>
              </w:rPr>
              <w:t>key UNIQUE; ใช้ permission key แบบคงที่ในโค้ด</w:t>
            </w:r>
          </w:p>
        </w:tc>
      </w:tr>
      <w:tr w:rsidR="00433790" w14:paraId="3E50AD48" w14:textId="77777777">
        <w:trPr>
          <w:jc w:val="center"/>
        </w:trPr>
        <w:tc>
          <w:tcPr>
            <w:tcW w:w="1944" w:type="dxa"/>
            <w:vAlign w:val="center"/>
          </w:tcPr>
          <w:p w14:paraId="449D9ECD" w14:textId="77777777" w:rsidR="00433790" w:rsidRDefault="00000000">
            <w:pPr>
              <w:spacing w:after="0"/>
            </w:pPr>
            <w:r>
              <w:rPr>
                <w:sz w:val="16"/>
              </w:rPr>
              <w:t>role_permissions</w:t>
            </w:r>
          </w:p>
        </w:tc>
        <w:tc>
          <w:tcPr>
            <w:tcW w:w="4608" w:type="dxa"/>
            <w:vAlign w:val="center"/>
          </w:tcPr>
          <w:p w14:paraId="6DE1F9F5" w14:textId="77777777" w:rsidR="00433790" w:rsidRDefault="00000000">
            <w:pPr>
              <w:spacing w:after="0"/>
            </w:pPr>
            <w:r>
              <w:rPr>
                <w:sz w:val="16"/>
              </w:rPr>
              <w:t>role_id; permission_id</w:t>
            </w:r>
          </w:p>
        </w:tc>
        <w:tc>
          <w:tcPr>
            <w:tcW w:w="3888" w:type="dxa"/>
            <w:vAlign w:val="center"/>
          </w:tcPr>
          <w:p w14:paraId="113F23E4" w14:textId="77777777" w:rsidR="00433790" w:rsidRDefault="00000000">
            <w:pPr>
              <w:spacing w:after="0"/>
            </w:pPr>
            <w:r>
              <w:rPr>
                <w:sz w:val="16"/>
              </w:rPr>
              <w:t>composite PK(role_id,permission_id)</w:t>
            </w:r>
          </w:p>
        </w:tc>
      </w:tr>
      <w:tr w:rsidR="00433790" w14:paraId="55FDCB75" w14:textId="77777777">
        <w:trPr>
          <w:jc w:val="center"/>
        </w:trPr>
        <w:tc>
          <w:tcPr>
            <w:tcW w:w="1944" w:type="dxa"/>
            <w:vAlign w:val="center"/>
          </w:tcPr>
          <w:p w14:paraId="381479A0" w14:textId="77777777" w:rsidR="00433790" w:rsidRDefault="00000000">
            <w:pPr>
              <w:spacing w:after="0"/>
            </w:pPr>
            <w:r>
              <w:rPr>
                <w:sz w:val="16"/>
              </w:rPr>
              <w:t>membership_roles</w:t>
            </w:r>
          </w:p>
        </w:tc>
        <w:tc>
          <w:tcPr>
            <w:tcW w:w="4608" w:type="dxa"/>
            <w:vAlign w:val="center"/>
          </w:tcPr>
          <w:p w14:paraId="048ABA22" w14:textId="77777777" w:rsidR="00433790" w:rsidRDefault="00000000">
            <w:pPr>
              <w:spacing w:after="0"/>
            </w:pPr>
            <w:r>
              <w:rPr>
                <w:sz w:val="16"/>
              </w:rPr>
              <w:t>tenant_id; membership_id; role_id; optional store_id</w:t>
            </w:r>
          </w:p>
        </w:tc>
        <w:tc>
          <w:tcPr>
            <w:tcW w:w="3888" w:type="dxa"/>
            <w:vAlign w:val="center"/>
          </w:tcPr>
          <w:p w14:paraId="59135702" w14:textId="77777777" w:rsidR="00433790" w:rsidRDefault="00000000">
            <w:pPr>
              <w:spacing w:after="0"/>
            </w:pPr>
            <w:r>
              <w:rPr>
                <w:sz w:val="16"/>
              </w:rPr>
              <w:t>บังคับ role scope ให้ตรง tenant/store; ห้าม role assignment ข้าม tenant</w:t>
            </w:r>
          </w:p>
        </w:tc>
      </w:tr>
    </w:tbl>
    <w:p w14:paraId="04731848" w14:textId="77777777" w:rsidR="00433790" w:rsidRDefault="00433790"/>
    <w:p w14:paraId="4E772E4A" w14:textId="77777777" w:rsidR="00433790" w:rsidRDefault="00000000">
      <w:pPr>
        <w:pStyle w:val="Heading2"/>
      </w:pPr>
      <w:r>
        <w:t>4.2 Catalog และ Modifiers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4503"/>
        <w:gridCol w:w="3797"/>
      </w:tblGrid>
      <w:tr w:rsidR="00433790" w14:paraId="51E8D3F1" w14:textId="77777777">
        <w:trPr>
          <w:jc w:val="center"/>
        </w:trPr>
        <w:tc>
          <w:tcPr>
            <w:tcW w:w="2088" w:type="dxa"/>
            <w:shd w:val="clear" w:color="auto" w:fill="BDD7EE"/>
            <w:vAlign w:val="center"/>
          </w:tcPr>
          <w:p w14:paraId="4D37A632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536" w:type="dxa"/>
            <w:shd w:val="clear" w:color="auto" w:fill="BDD7EE"/>
            <w:vAlign w:val="center"/>
          </w:tcPr>
          <w:p w14:paraId="6AEFB9C8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คอลัมน์สำคัญ</w:t>
            </w:r>
          </w:p>
        </w:tc>
        <w:tc>
          <w:tcPr>
            <w:tcW w:w="3816" w:type="dxa"/>
            <w:shd w:val="clear" w:color="auto" w:fill="BDD7EE"/>
            <w:vAlign w:val="center"/>
          </w:tcPr>
          <w:p w14:paraId="09B723E6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 / Index สำคัญ</w:t>
            </w:r>
          </w:p>
        </w:tc>
      </w:tr>
      <w:tr w:rsidR="00433790" w14:paraId="594AC5BA" w14:textId="77777777">
        <w:trPr>
          <w:jc w:val="center"/>
        </w:trPr>
        <w:tc>
          <w:tcPr>
            <w:tcW w:w="2088" w:type="dxa"/>
            <w:vAlign w:val="center"/>
          </w:tcPr>
          <w:p w14:paraId="6C17B6E4" w14:textId="77777777" w:rsidR="00433790" w:rsidRDefault="00000000">
            <w:pPr>
              <w:spacing w:after="0"/>
            </w:pPr>
            <w:r>
              <w:rPr>
                <w:sz w:val="16"/>
              </w:rPr>
              <w:t>categories</w:t>
            </w:r>
          </w:p>
        </w:tc>
        <w:tc>
          <w:tcPr>
            <w:tcW w:w="4536" w:type="dxa"/>
            <w:vAlign w:val="center"/>
          </w:tcPr>
          <w:p w14:paraId="64D029B5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name; sort_order; is_active</w:t>
            </w:r>
          </w:p>
        </w:tc>
        <w:tc>
          <w:tcPr>
            <w:tcW w:w="3816" w:type="dxa"/>
            <w:vAlign w:val="center"/>
          </w:tcPr>
          <w:p w14:paraId="20DCFFB7" w14:textId="77777777" w:rsidR="00433790" w:rsidRDefault="00000000">
            <w:pPr>
              <w:spacing w:after="0"/>
            </w:pPr>
            <w:r>
              <w:rPr>
                <w:sz w:val="16"/>
              </w:rPr>
              <w:t>ชื่อ/ลำดับตาม tenant; soft delete ได้เมื่อไม่มีข้อขัดแย้งกับประวัติ</w:t>
            </w:r>
          </w:p>
        </w:tc>
      </w:tr>
      <w:tr w:rsidR="00433790" w14:paraId="612D2C5E" w14:textId="77777777">
        <w:trPr>
          <w:jc w:val="center"/>
        </w:trPr>
        <w:tc>
          <w:tcPr>
            <w:tcW w:w="2088" w:type="dxa"/>
            <w:vAlign w:val="center"/>
          </w:tcPr>
          <w:p w14:paraId="24905DE5" w14:textId="77777777" w:rsidR="00433790" w:rsidRDefault="00000000">
            <w:pPr>
              <w:spacing w:after="0"/>
            </w:pPr>
            <w:r>
              <w:rPr>
                <w:sz w:val="16"/>
              </w:rPr>
              <w:t>products</w:t>
            </w:r>
          </w:p>
        </w:tc>
        <w:tc>
          <w:tcPr>
            <w:tcW w:w="4536" w:type="dxa"/>
            <w:vAlign w:val="center"/>
          </w:tcPr>
          <w:p w14:paraId="516ECE31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category_id nullable; sku; name; description; base_price_satang BIGINT; status</w:t>
            </w:r>
          </w:p>
        </w:tc>
        <w:tc>
          <w:tcPr>
            <w:tcW w:w="3816" w:type="dxa"/>
            <w:vAlign w:val="center"/>
          </w:tcPr>
          <w:p w14:paraId="22E909E4" w14:textId="77777777" w:rsidR="00433790" w:rsidRDefault="00000000">
            <w:pPr>
              <w:spacing w:after="0"/>
            </w:pPr>
            <w:r>
              <w:rPr>
                <w:sz w:val="16"/>
              </w:rPr>
              <w:t>UNIQUE(tenant_id,sku) เมื่อ SKU ไม่ null; base price &gt;= 0</w:t>
            </w:r>
          </w:p>
        </w:tc>
      </w:tr>
      <w:tr w:rsidR="00433790" w14:paraId="22284F1A" w14:textId="77777777">
        <w:trPr>
          <w:jc w:val="center"/>
        </w:trPr>
        <w:tc>
          <w:tcPr>
            <w:tcW w:w="2088" w:type="dxa"/>
            <w:vAlign w:val="center"/>
          </w:tcPr>
          <w:p w14:paraId="1D0C095D" w14:textId="77777777" w:rsidR="00433790" w:rsidRDefault="00000000">
            <w:pPr>
              <w:spacing w:after="0"/>
            </w:pPr>
            <w:r>
              <w:rPr>
                <w:sz w:val="16"/>
              </w:rPr>
              <w:lastRenderedPageBreak/>
              <w:t>store_products</w:t>
            </w:r>
          </w:p>
        </w:tc>
        <w:tc>
          <w:tcPr>
            <w:tcW w:w="4536" w:type="dxa"/>
            <w:vAlign w:val="center"/>
          </w:tcPr>
          <w:p w14:paraId="71CFE7E2" w14:textId="77777777" w:rsidR="00433790" w:rsidRDefault="00000000">
            <w:pPr>
              <w:spacing w:after="0"/>
            </w:pPr>
            <w:r>
              <w:rPr>
                <w:sz w:val="16"/>
              </w:rPr>
              <w:t>tenant_id; store_id; product_id; price_satang; is_available; tax_profile</w:t>
            </w:r>
          </w:p>
        </w:tc>
        <w:tc>
          <w:tcPr>
            <w:tcW w:w="3816" w:type="dxa"/>
            <w:vAlign w:val="center"/>
          </w:tcPr>
          <w:p w14:paraId="4FFFC4A8" w14:textId="77777777" w:rsidR="00433790" w:rsidRDefault="00000000">
            <w:pPr>
              <w:spacing w:after="0"/>
            </w:pPr>
            <w:r>
              <w:rPr>
                <w:sz w:val="16"/>
              </w:rPr>
              <w:t>PK(tenant_id,store_id,product_id); FK composite ไป stores/products; price &gt;= 0</w:t>
            </w:r>
          </w:p>
        </w:tc>
      </w:tr>
      <w:tr w:rsidR="00433790" w14:paraId="63E21D54" w14:textId="77777777">
        <w:trPr>
          <w:jc w:val="center"/>
        </w:trPr>
        <w:tc>
          <w:tcPr>
            <w:tcW w:w="2088" w:type="dxa"/>
            <w:vAlign w:val="center"/>
          </w:tcPr>
          <w:p w14:paraId="7F6F6BC3" w14:textId="77777777" w:rsidR="00433790" w:rsidRDefault="00000000">
            <w:pPr>
              <w:spacing w:after="0"/>
            </w:pPr>
            <w:r>
              <w:rPr>
                <w:sz w:val="16"/>
              </w:rPr>
              <w:t>modifier_groups</w:t>
            </w:r>
          </w:p>
        </w:tc>
        <w:tc>
          <w:tcPr>
            <w:tcW w:w="4536" w:type="dxa"/>
            <w:vAlign w:val="center"/>
          </w:tcPr>
          <w:p w14:paraId="70861771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name; min_select; max_select; is_required; sort_order</w:t>
            </w:r>
          </w:p>
        </w:tc>
        <w:tc>
          <w:tcPr>
            <w:tcW w:w="3816" w:type="dxa"/>
            <w:vAlign w:val="center"/>
          </w:tcPr>
          <w:p w14:paraId="633E30C7" w14:textId="77777777" w:rsidR="00433790" w:rsidRDefault="00000000">
            <w:pPr>
              <w:spacing w:after="0"/>
            </w:pPr>
            <w:r>
              <w:rPr>
                <w:sz w:val="16"/>
              </w:rPr>
              <w:t>min_select &gt;= 0; max_select &gt;= min_select</w:t>
            </w:r>
          </w:p>
        </w:tc>
      </w:tr>
      <w:tr w:rsidR="00433790" w14:paraId="548F4A3B" w14:textId="77777777">
        <w:trPr>
          <w:jc w:val="center"/>
        </w:trPr>
        <w:tc>
          <w:tcPr>
            <w:tcW w:w="2088" w:type="dxa"/>
            <w:vAlign w:val="center"/>
          </w:tcPr>
          <w:p w14:paraId="748C13F4" w14:textId="77777777" w:rsidR="00433790" w:rsidRDefault="00000000">
            <w:pPr>
              <w:spacing w:after="0"/>
            </w:pPr>
            <w:r>
              <w:rPr>
                <w:sz w:val="16"/>
              </w:rPr>
              <w:t>modifier_options</w:t>
            </w:r>
          </w:p>
        </w:tc>
        <w:tc>
          <w:tcPr>
            <w:tcW w:w="4536" w:type="dxa"/>
            <w:vAlign w:val="center"/>
          </w:tcPr>
          <w:p w14:paraId="3CE65BD2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modifier_group_id; name; price_delta_satang; is_active</w:t>
            </w:r>
          </w:p>
        </w:tc>
        <w:tc>
          <w:tcPr>
            <w:tcW w:w="3816" w:type="dxa"/>
            <w:vAlign w:val="center"/>
          </w:tcPr>
          <w:p w14:paraId="6C5D5B95" w14:textId="77777777" w:rsidR="00433790" w:rsidRDefault="00000000">
            <w:pPr>
              <w:spacing w:after="0"/>
            </w:pPr>
            <w:r>
              <w:rPr>
                <w:sz w:val="16"/>
              </w:rPr>
              <w:t>ราคาเพิ่ม/ลดเป็นจำนวนเต็ม; อนุญาตค่าติดลบเฉพาะกรณี business rule รองรับ</w:t>
            </w:r>
          </w:p>
        </w:tc>
      </w:tr>
      <w:tr w:rsidR="00433790" w14:paraId="3B01C57B" w14:textId="77777777">
        <w:trPr>
          <w:jc w:val="center"/>
        </w:trPr>
        <w:tc>
          <w:tcPr>
            <w:tcW w:w="2088" w:type="dxa"/>
            <w:vAlign w:val="center"/>
          </w:tcPr>
          <w:p w14:paraId="181F90E1" w14:textId="77777777" w:rsidR="00433790" w:rsidRDefault="00000000">
            <w:pPr>
              <w:spacing w:after="0"/>
            </w:pPr>
            <w:r>
              <w:rPr>
                <w:sz w:val="16"/>
              </w:rPr>
              <w:t>product_modifier_groups</w:t>
            </w:r>
          </w:p>
        </w:tc>
        <w:tc>
          <w:tcPr>
            <w:tcW w:w="4536" w:type="dxa"/>
            <w:vAlign w:val="center"/>
          </w:tcPr>
          <w:p w14:paraId="0E05BA3E" w14:textId="77777777" w:rsidR="00433790" w:rsidRDefault="00000000">
            <w:pPr>
              <w:spacing w:after="0"/>
            </w:pPr>
            <w:r>
              <w:rPr>
                <w:sz w:val="16"/>
              </w:rPr>
              <w:t>tenant_id; product_id; modifier_group_id; sort_order</w:t>
            </w:r>
          </w:p>
        </w:tc>
        <w:tc>
          <w:tcPr>
            <w:tcW w:w="3816" w:type="dxa"/>
            <w:vAlign w:val="center"/>
          </w:tcPr>
          <w:p w14:paraId="0CC6A056" w14:textId="77777777" w:rsidR="00433790" w:rsidRDefault="00000000">
            <w:pPr>
              <w:spacing w:after="0"/>
            </w:pPr>
            <w:r>
              <w:rPr>
                <w:sz w:val="16"/>
              </w:rPr>
              <w:t>composite unique; FK ต้องป้องกันการผูกข้าม tenant</w:t>
            </w:r>
          </w:p>
        </w:tc>
      </w:tr>
    </w:tbl>
    <w:p w14:paraId="4E01C90A" w14:textId="77777777" w:rsidR="00433790" w:rsidRDefault="00433790"/>
    <w:p w14:paraId="358A57CE" w14:textId="77777777" w:rsidR="00433790" w:rsidRDefault="00000000">
      <w:r>
        <w:t>ข้อกำหนดราคา: ราคา ณ เวลาขายต้องถูกคัดลอกไป order_items และ order_item_modifiers เป็น snapshot; การแก้ชื่อหรือราคาใน catalog ภายหลังต้องไม่เปลี่ยนประวัติออเดอร์</w:t>
      </w:r>
    </w:p>
    <w:p w14:paraId="17574524" w14:textId="77777777" w:rsidR="00433790" w:rsidRDefault="00000000">
      <w:pPr>
        <w:pStyle w:val="Heading2"/>
      </w:pPr>
      <w:r>
        <w:t>4.3 Orders และ Kitchen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4502"/>
        <w:gridCol w:w="3801"/>
      </w:tblGrid>
      <w:tr w:rsidR="00433790" w14:paraId="4F87045A" w14:textId="77777777">
        <w:trPr>
          <w:jc w:val="center"/>
        </w:trPr>
        <w:tc>
          <w:tcPr>
            <w:tcW w:w="2088" w:type="dxa"/>
            <w:shd w:val="clear" w:color="auto" w:fill="BDD7EE"/>
            <w:vAlign w:val="center"/>
          </w:tcPr>
          <w:p w14:paraId="0A043E9D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536" w:type="dxa"/>
            <w:shd w:val="clear" w:color="auto" w:fill="BDD7EE"/>
            <w:vAlign w:val="center"/>
          </w:tcPr>
          <w:p w14:paraId="5FE2B9E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คอลัมน์สำคัญ</w:t>
            </w:r>
          </w:p>
        </w:tc>
        <w:tc>
          <w:tcPr>
            <w:tcW w:w="3816" w:type="dxa"/>
            <w:shd w:val="clear" w:color="auto" w:fill="BDD7EE"/>
            <w:vAlign w:val="center"/>
          </w:tcPr>
          <w:p w14:paraId="18033EA5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 / Index สำคัญ</w:t>
            </w:r>
          </w:p>
        </w:tc>
      </w:tr>
      <w:tr w:rsidR="00433790" w14:paraId="5E4F3798" w14:textId="77777777">
        <w:trPr>
          <w:jc w:val="center"/>
        </w:trPr>
        <w:tc>
          <w:tcPr>
            <w:tcW w:w="2088" w:type="dxa"/>
            <w:vAlign w:val="center"/>
          </w:tcPr>
          <w:p w14:paraId="09BEC452" w14:textId="77777777" w:rsidR="00433790" w:rsidRDefault="00000000">
            <w:pPr>
              <w:spacing w:after="0"/>
            </w:pPr>
            <w:r>
              <w:rPr>
                <w:sz w:val="16"/>
              </w:rPr>
              <w:t>orders</w:t>
            </w:r>
          </w:p>
        </w:tc>
        <w:tc>
          <w:tcPr>
            <w:tcW w:w="4536" w:type="dxa"/>
            <w:vAlign w:val="center"/>
          </w:tcPr>
          <w:p w14:paraId="767E262C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business_date DATE; order_number BIGINT; order_type; status; subtotal_satang; discount_satang; tax_satang; total_satang; notes; created_by; timestamps</w:t>
            </w:r>
          </w:p>
        </w:tc>
        <w:tc>
          <w:tcPr>
            <w:tcW w:w="3816" w:type="dxa"/>
            <w:vAlign w:val="center"/>
          </w:tcPr>
          <w:p w14:paraId="608B6283" w14:textId="77777777" w:rsidR="00433790" w:rsidRDefault="00000000">
            <w:pPr>
              <w:spacing w:after="0"/>
            </w:pPr>
            <w:r>
              <w:rPr>
                <w:sz w:val="16"/>
              </w:rPr>
              <w:t>UNIQUE(store_id,business_date,order_number); composite FK (tenant_id,store_id); totals &gt;= 0; index (tenant_id,store_id,business_date,status)</w:t>
            </w:r>
          </w:p>
        </w:tc>
      </w:tr>
      <w:tr w:rsidR="00433790" w14:paraId="73C3AFC3" w14:textId="77777777">
        <w:trPr>
          <w:jc w:val="center"/>
        </w:trPr>
        <w:tc>
          <w:tcPr>
            <w:tcW w:w="2088" w:type="dxa"/>
            <w:vAlign w:val="center"/>
          </w:tcPr>
          <w:p w14:paraId="2014B3AA" w14:textId="77777777" w:rsidR="00433790" w:rsidRDefault="00000000">
            <w:pPr>
              <w:spacing w:after="0"/>
            </w:pPr>
            <w:r>
              <w:rPr>
                <w:sz w:val="16"/>
              </w:rPr>
              <w:t>order_items</w:t>
            </w:r>
          </w:p>
        </w:tc>
        <w:tc>
          <w:tcPr>
            <w:tcW w:w="4536" w:type="dxa"/>
            <w:vAlign w:val="center"/>
          </w:tcPr>
          <w:p w14:paraId="553D3462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order_id; product_id nullable; product_name_snapshot; sku_snapshot; unit_price_satang; quantity; discount_satang; tax_satang; line_total_satang; notes</w:t>
            </w:r>
          </w:p>
        </w:tc>
        <w:tc>
          <w:tcPr>
            <w:tcW w:w="3816" w:type="dxa"/>
            <w:vAlign w:val="center"/>
          </w:tcPr>
          <w:p w14:paraId="280F7336" w14:textId="77777777" w:rsidR="00433790" w:rsidRDefault="00000000">
            <w:pPr>
              <w:spacing w:after="0"/>
            </w:pPr>
            <w:r>
              <w:rPr>
                <w:sz w:val="16"/>
              </w:rPr>
              <w:t>สินค้าอาจถูกลบจาก catalog จึงเก็บ product_id nullable + snapshot; quantity &gt; 0</w:t>
            </w:r>
          </w:p>
        </w:tc>
      </w:tr>
      <w:tr w:rsidR="00433790" w14:paraId="7F203631" w14:textId="77777777">
        <w:trPr>
          <w:jc w:val="center"/>
        </w:trPr>
        <w:tc>
          <w:tcPr>
            <w:tcW w:w="2088" w:type="dxa"/>
            <w:vAlign w:val="center"/>
          </w:tcPr>
          <w:p w14:paraId="353AC12E" w14:textId="77777777" w:rsidR="00433790" w:rsidRDefault="00000000">
            <w:pPr>
              <w:spacing w:after="0"/>
            </w:pPr>
            <w:r>
              <w:rPr>
                <w:sz w:val="16"/>
              </w:rPr>
              <w:t>order_item_modifiers</w:t>
            </w:r>
          </w:p>
        </w:tc>
        <w:tc>
          <w:tcPr>
            <w:tcW w:w="4536" w:type="dxa"/>
            <w:vAlign w:val="center"/>
          </w:tcPr>
          <w:p w14:paraId="2A11C692" w14:textId="77777777" w:rsidR="00433790" w:rsidRDefault="00000000">
            <w:pPr>
              <w:spacing w:after="0"/>
            </w:pPr>
            <w:r>
              <w:rPr>
                <w:sz w:val="16"/>
              </w:rPr>
              <w:t>id; order_item_id; modifier_option_id nullable; name_snapshot; price_delta_satang; quantity</w:t>
            </w:r>
          </w:p>
        </w:tc>
        <w:tc>
          <w:tcPr>
            <w:tcW w:w="3816" w:type="dxa"/>
            <w:vAlign w:val="center"/>
          </w:tcPr>
          <w:p w14:paraId="06FBA61C" w14:textId="77777777" w:rsidR="00433790" w:rsidRDefault="00000000">
            <w:pPr>
              <w:spacing w:after="0"/>
            </w:pPr>
            <w:r>
              <w:rPr>
                <w:sz w:val="16"/>
              </w:rPr>
              <w:t>snapshot ต้องคงอยู่แม้ modifier ถูกลบ; quantity &gt; 0</w:t>
            </w:r>
          </w:p>
        </w:tc>
      </w:tr>
      <w:tr w:rsidR="00433790" w14:paraId="1782DDC5" w14:textId="77777777">
        <w:trPr>
          <w:jc w:val="center"/>
        </w:trPr>
        <w:tc>
          <w:tcPr>
            <w:tcW w:w="2088" w:type="dxa"/>
            <w:vAlign w:val="center"/>
          </w:tcPr>
          <w:p w14:paraId="11CBF495" w14:textId="77777777" w:rsidR="00433790" w:rsidRDefault="00000000">
            <w:pPr>
              <w:spacing w:after="0"/>
            </w:pPr>
            <w:r>
              <w:rPr>
                <w:sz w:val="16"/>
              </w:rPr>
              <w:t>store_order_counters</w:t>
            </w:r>
          </w:p>
        </w:tc>
        <w:tc>
          <w:tcPr>
            <w:tcW w:w="4536" w:type="dxa"/>
            <w:vAlign w:val="center"/>
          </w:tcPr>
          <w:p w14:paraId="5872B87E" w14:textId="77777777" w:rsidR="00433790" w:rsidRDefault="00000000">
            <w:pPr>
              <w:spacing w:after="0"/>
            </w:pPr>
            <w:r>
              <w:rPr>
                <w:sz w:val="16"/>
              </w:rPr>
              <w:t>tenant_id; store_id; business_date; next_number</w:t>
            </w:r>
          </w:p>
        </w:tc>
        <w:tc>
          <w:tcPr>
            <w:tcW w:w="3816" w:type="dxa"/>
            <w:vAlign w:val="center"/>
          </w:tcPr>
          <w:p w14:paraId="441C94BD" w14:textId="77777777" w:rsidR="00433790" w:rsidRDefault="00000000">
            <w:pPr>
              <w:spacing w:after="0"/>
            </w:pPr>
            <w:r>
              <w:rPr>
                <w:sz w:val="16"/>
              </w:rPr>
              <w:t>PK(store_id,business_date); FK (tenant_id,store_id); ใช้ SELECT ... FOR UPDATE</w:t>
            </w:r>
          </w:p>
        </w:tc>
      </w:tr>
      <w:tr w:rsidR="00433790" w14:paraId="57EBD4F3" w14:textId="77777777">
        <w:trPr>
          <w:jc w:val="center"/>
        </w:trPr>
        <w:tc>
          <w:tcPr>
            <w:tcW w:w="2088" w:type="dxa"/>
            <w:vAlign w:val="center"/>
          </w:tcPr>
          <w:p w14:paraId="12829082" w14:textId="77777777" w:rsidR="00433790" w:rsidRDefault="00000000">
            <w:pPr>
              <w:spacing w:after="0"/>
            </w:pPr>
            <w:r>
              <w:rPr>
                <w:sz w:val="16"/>
              </w:rPr>
              <w:t>order_events</w:t>
            </w:r>
          </w:p>
        </w:tc>
        <w:tc>
          <w:tcPr>
            <w:tcW w:w="4536" w:type="dxa"/>
            <w:vAlign w:val="center"/>
          </w:tcPr>
          <w:p w14:paraId="35EE78B5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order_id; event_type; from_status; to_status; actor_id; payload JSONB; created_at</w:t>
            </w:r>
          </w:p>
        </w:tc>
        <w:tc>
          <w:tcPr>
            <w:tcW w:w="3816" w:type="dxa"/>
            <w:vAlign w:val="center"/>
          </w:tcPr>
          <w:p w14:paraId="18999B69" w14:textId="77777777" w:rsidR="00433790" w:rsidRDefault="00000000">
            <w:pPr>
              <w:spacing w:after="0"/>
            </w:pPr>
            <w:r>
              <w:rPr>
                <w:sz w:val="16"/>
              </w:rPr>
              <w:t>append-only; index (order_id,created_at); หลีกเลี่ยงเก็บข้อมูลลับใน payload</w:t>
            </w:r>
          </w:p>
        </w:tc>
      </w:tr>
      <w:tr w:rsidR="00433790" w14:paraId="04179B79" w14:textId="77777777">
        <w:trPr>
          <w:jc w:val="center"/>
        </w:trPr>
        <w:tc>
          <w:tcPr>
            <w:tcW w:w="2088" w:type="dxa"/>
            <w:vAlign w:val="center"/>
          </w:tcPr>
          <w:p w14:paraId="0D5544E6" w14:textId="77777777" w:rsidR="00433790" w:rsidRDefault="00000000">
            <w:pPr>
              <w:spacing w:after="0"/>
            </w:pPr>
            <w:r>
              <w:rPr>
                <w:sz w:val="16"/>
              </w:rPr>
              <w:t>kitchen_tickets</w:t>
            </w:r>
          </w:p>
        </w:tc>
        <w:tc>
          <w:tcPr>
            <w:tcW w:w="4536" w:type="dxa"/>
            <w:vAlign w:val="center"/>
          </w:tcPr>
          <w:p w14:paraId="1B40DE22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order_id; revision; status; sent_at; acknowledged_at</w:t>
            </w:r>
          </w:p>
        </w:tc>
        <w:tc>
          <w:tcPr>
            <w:tcW w:w="3816" w:type="dxa"/>
            <w:vAlign w:val="center"/>
          </w:tcPr>
          <w:p w14:paraId="22968922" w14:textId="77777777" w:rsidR="00433790" w:rsidRDefault="00000000">
            <w:pPr>
              <w:spacing w:after="0"/>
            </w:pPr>
            <w:r>
              <w:rPr>
                <w:sz w:val="16"/>
              </w:rPr>
              <w:t>UNIQUE(order_id,revision); ส่งซ้ำ/แก้รายการให้สร้าง revision ใหม่ตามกติกา</w:t>
            </w:r>
          </w:p>
        </w:tc>
      </w:tr>
      <w:tr w:rsidR="00433790" w14:paraId="048E4E2D" w14:textId="77777777">
        <w:trPr>
          <w:jc w:val="center"/>
        </w:trPr>
        <w:tc>
          <w:tcPr>
            <w:tcW w:w="2088" w:type="dxa"/>
            <w:vAlign w:val="center"/>
          </w:tcPr>
          <w:p w14:paraId="18B41453" w14:textId="77777777" w:rsidR="00433790" w:rsidRDefault="00000000">
            <w:pPr>
              <w:spacing w:after="0"/>
            </w:pPr>
            <w:r>
              <w:rPr>
                <w:sz w:val="16"/>
              </w:rPr>
              <w:t>kitchen_ticket_items</w:t>
            </w:r>
          </w:p>
        </w:tc>
        <w:tc>
          <w:tcPr>
            <w:tcW w:w="4536" w:type="dxa"/>
            <w:vAlign w:val="center"/>
          </w:tcPr>
          <w:p w14:paraId="4F7C83CD" w14:textId="77777777" w:rsidR="00433790" w:rsidRDefault="00000000">
            <w:pPr>
              <w:spacing w:after="0"/>
            </w:pPr>
            <w:r>
              <w:rPr>
                <w:sz w:val="16"/>
              </w:rPr>
              <w:t>id; kitchen_ticket_id; order_item_id; name_snapshot; quantity; modifiers_snapshot JSONB; notes</w:t>
            </w:r>
          </w:p>
        </w:tc>
        <w:tc>
          <w:tcPr>
            <w:tcW w:w="3816" w:type="dxa"/>
            <w:vAlign w:val="center"/>
          </w:tcPr>
          <w:p w14:paraId="76D92C88" w14:textId="77777777" w:rsidR="00433790" w:rsidRDefault="00000000">
            <w:pPr>
              <w:spacing w:after="0"/>
            </w:pPr>
            <w:r>
              <w:rPr>
                <w:sz w:val="16"/>
              </w:rPr>
              <w:t>เก็บ snapshot เพื่อให้ครัวเห็นรายการตามที่ส่ง ณ revision นั้น</w:t>
            </w:r>
          </w:p>
        </w:tc>
      </w:tr>
    </w:tbl>
    <w:p w14:paraId="6259D60F" w14:textId="77777777" w:rsidR="00433790" w:rsidRDefault="00433790"/>
    <w:p w14:paraId="2B75E2C1" w14:textId="77777777" w:rsidR="00433790" w:rsidRDefault="00000000">
      <w:pPr>
        <w:pStyle w:val="Heading3"/>
      </w:pPr>
      <w:r>
        <w:t>4.3.1 Order state และ payment state ต้องแยกกัน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1"/>
        <w:gridCol w:w="3578"/>
        <w:gridCol w:w="4943"/>
      </w:tblGrid>
      <w:tr w:rsidR="00433790" w14:paraId="79888FA4" w14:textId="77777777">
        <w:trPr>
          <w:jc w:val="center"/>
        </w:trPr>
        <w:tc>
          <w:tcPr>
            <w:tcW w:w="1872" w:type="dxa"/>
            <w:shd w:val="clear" w:color="auto" w:fill="BDD7EE"/>
            <w:vAlign w:val="center"/>
          </w:tcPr>
          <w:p w14:paraId="6488CFC4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Entity</w:t>
            </w:r>
          </w:p>
        </w:tc>
        <w:tc>
          <w:tcPr>
            <w:tcW w:w="3600" w:type="dxa"/>
            <w:shd w:val="clear" w:color="auto" w:fill="BDD7EE"/>
            <w:vAlign w:val="center"/>
          </w:tcPr>
          <w:p w14:paraId="6F97813F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สถานะตัวอย่าง</w:t>
            </w:r>
          </w:p>
        </w:tc>
        <w:tc>
          <w:tcPr>
            <w:tcW w:w="4968" w:type="dxa"/>
            <w:shd w:val="clear" w:color="auto" w:fill="BDD7EE"/>
            <w:vAlign w:val="center"/>
          </w:tcPr>
          <w:p w14:paraId="22462F12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คำอธิบาย</w:t>
            </w:r>
          </w:p>
        </w:tc>
      </w:tr>
      <w:tr w:rsidR="00433790" w14:paraId="15ADC88E" w14:textId="77777777">
        <w:trPr>
          <w:jc w:val="center"/>
        </w:trPr>
        <w:tc>
          <w:tcPr>
            <w:tcW w:w="1872" w:type="dxa"/>
            <w:vAlign w:val="center"/>
          </w:tcPr>
          <w:p w14:paraId="06FB7913" w14:textId="77777777" w:rsidR="00433790" w:rsidRDefault="00000000">
            <w:pPr>
              <w:spacing w:after="0"/>
            </w:pPr>
            <w:r>
              <w:rPr>
                <w:sz w:val="18"/>
              </w:rPr>
              <w:t>Order</w:t>
            </w:r>
          </w:p>
        </w:tc>
        <w:tc>
          <w:tcPr>
            <w:tcW w:w="3600" w:type="dxa"/>
            <w:vAlign w:val="center"/>
          </w:tcPr>
          <w:p w14:paraId="78606FFE" w14:textId="77777777" w:rsidR="00433790" w:rsidRDefault="00000000">
            <w:pPr>
              <w:spacing w:after="0"/>
            </w:pPr>
            <w:r>
              <w:rPr>
                <w:sz w:val="18"/>
              </w:rPr>
              <w:t>draft, placed, preparing, ready, served, completed, cancelled</w:t>
            </w:r>
          </w:p>
        </w:tc>
        <w:tc>
          <w:tcPr>
            <w:tcW w:w="4968" w:type="dxa"/>
            <w:vAlign w:val="center"/>
          </w:tcPr>
          <w:p w14:paraId="26B555EA" w14:textId="77777777" w:rsidR="00433790" w:rsidRDefault="00000000">
            <w:pPr>
              <w:spacing w:after="0"/>
            </w:pPr>
            <w:r>
              <w:rPr>
                <w:sz w:val="18"/>
              </w:rPr>
              <w:t>สถานะการทำรายการและการเตรียมอาหาร</w:t>
            </w:r>
          </w:p>
        </w:tc>
      </w:tr>
      <w:tr w:rsidR="00433790" w14:paraId="5C37059F" w14:textId="77777777">
        <w:trPr>
          <w:jc w:val="center"/>
        </w:trPr>
        <w:tc>
          <w:tcPr>
            <w:tcW w:w="1872" w:type="dxa"/>
            <w:vAlign w:val="center"/>
          </w:tcPr>
          <w:p w14:paraId="46F39B32" w14:textId="77777777" w:rsidR="00433790" w:rsidRDefault="00000000"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w="3600" w:type="dxa"/>
            <w:vAlign w:val="center"/>
          </w:tcPr>
          <w:p w14:paraId="0A959C11" w14:textId="77777777" w:rsidR="00433790" w:rsidRDefault="00000000">
            <w:pPr>
              <w:spacing w:after="0"/>
            </w:pPr>
            <w:r>
              <w:rPr>
                <w:sz w:val="18"/>
              </w:rPr>
              <w:t>pending, processing, succeeded, failed, cancelled, partially_refunded, refunded</w:t>
            </w:r>
          </w:p>
        </w:tc>
        <w:tc>
          <w:tcPr>
            <w:tcW w:w="4968" w:type="dxa"/>
            <w:vAlign w:val="center"/>
          </w:tcPr>
          <w:p w14:paraId="2890F5EB" w14:textId="77777777" w:rsidR="00433790" w:rsidRDefault="00000000">
            <w:pPr>
              <w:spacing w:after="0"/>
            </w:pPr>
            <w:r>
              <w:rPr>
                <w:sz w:val="18"/>
              </w:rPr>
              <w:t>สถานะการชำระเงินและคืนเงิน</w:t>
            </w:r>
          </w:p>
        </w:tc>
      </w:tr>
      <w:tr w:rsidR="00433790" w14:paraId="29D090CB" w14:textId="77777777">
        <w:trPr>
          <w:jc w:val="center"/>
        </w:trPr>
        <w:tc>
          <w:tcPr>
            <w:tcW w:w="1872" w:type="dxa"/>
            <w:vAlign w:val="center"/>
          </w:tcPr>
          <w:p w14:paraId="45DF8904" w14:textId="77777777" w:rsidR="00433790" w:rsidRDefault="00000000">
            <w:pPr>
              <w:spacing w:after="0"/>
            </w:pPr>
            <w:r>
              <w:rPr>
                <w:sz w:val="18"/>
              </w:rPr>
              <w:t>Kitchen ticket</w:t>
            </w:r>
          </w:p>
        </w:tc>
        <w:tc>
          <w:tcPr>
            <w:tcW w:w="3600" w:type="dxa"/>
            <w:vAlign w:val="center"/>
          </w:tcPr>
          <w:p w14:paraId="2B9839A4" w14:textId="77777777" w:rsidR="00433790" w:rsidRDefault="00000000">
            <w:pPr>
              <w:spacing w:after="0"/>
            </w:pPr>
            <w:r>
              <w:rPr>
                <w:sz w:val="18"/>
              </w:rPr>
              <w:t>queued, sent, acknowledged, preparing, ready, cancelled</w:t>
            </w:r>
          </w:p>
        </w:tc>
        <w:tc>
          <w:tcPr>
            <w:tcW w:w="4968" w:type="dxa"/>
            <w:vAlign w:val="center"/>
          </w:tcPr>
          <w:p w14:paraId="09E82498" w14:textId="77777777" w:rsidR="00433790" w:rsidRDefault="00000000">
            <w:pPr>
              <w:spacing w:after="0"/>
            </w:pPr>
            <w:r>
              <w:rPr>
                <w:sz w:val="18"/>
              </w:rPr>
              <w:t>สถานะงานครัว; อาจมีหลาย ticket/revision ต่อ order</w:t>
            </w:r>
          </w:p>
        </w:tc>
      </w:tr>
    </w:tbl>
    <w:p w14:paraId="414F90B7" w14:textId="77777777" w:rsidR="00433790" w:rsidRDefault="00433790"/>
    <w:p w14:paraId="246F9592" w14:textId="77777777" w:rsidR="00433790" w:rsidRDefault="00000000">
      <w:pPr>
        <w:pStyle w:val="Heading2"/>
      </w:pPr>
      <w:r>
        <w:t>4.4 Payments, Attempts, Webhooks และ Refunds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0"/>
        <w:gridCol w:w="4493"/>
        <w:gridCol w:w="3809"/>
      </w:tblGrid>
      <w:tr w:rsidR="00433790" w14:paraId="25E09BF5" w14:textId="77777777">
        <w:trPr>
          <w:jc w:val="center"/>
        </w:trPr>
        <w:tc>
          <w:tcPr>
            <w:tcW w:w="2088" w:type="dxa"/>
            <w:shd w:val="clear" w:color="auto" w:fill="BDD7EE"/>
            <w:vAlign w:val="center"/>
          </w:tcPr>
          <w:p w14:paraId="67C9DAC1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536" w:type="dxa"/>
            <w:shd w:val="clear" w:color="auto" w:fill="BDD7EE"/>
            <w:vAlign w:val="center"/>
          </w:tcPr>
          <w:p w14:paraId="45D9FA5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คอลัมน์สำคัญ</w:t>
            </w:r>
          </w:p>
        </w:tc>
        <w:tc>
          <w:tcPr>
            <w:tcW w:w="3816" w:type="dxa"/>
            <w:shd w:val="clear" w:color="auto" w:fill="BDD7EE"/>
            <w:vAlign w:val="center"/>
          </w:tcPr>
          <w:p w14:paraId="5666192C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 / Index สำคัญ</w:t>
            </w:r>
          </w:p>
        </w:tc>
      </w:tr>
      <w:tr w:rsidR="00433790" w14:paraId="3BEE8404" w14:textId="77777777">
        <w:trPr>
          <w:jc w:val="center"/>
        </w:trPr>
        <w:tc>
          <w:tcPr>
            <w:tcW w:w="2088" w:type="dxa"/>
            <w:vAlign w:val="center"/>
          </w:tcPr>
          <w:p w14:paraId="34CBB9DB" w14:textId="77777777" w:rsidR="00433790" w:rsidRDefault="00000000"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w="4536" w:type="dxa"/>
            <w:vAlign w:val="center"/>
          </w:tcPr>
          <w:p w14:paraId="06A5D4B6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order_id; method cash/qr; amount_satang; currency; status; paid_at; created_by</w:t>
            </w:r>
          </w:p>
        </w:tc>
        <w:tc>
          <w:tcPr>
            <w:tcW w:w="3816" w:type="dxa"/>
            <w:vAlign w:val="center"/>
          </w:tcPr>
          <w:p w14:paraId="22DE0EE7" w14:textId="77777777" w:rsidR="00433790" w:rsidRDefault="00000000">
            <w:pPr>
              <w:spacing w:after="0"/>
            </w:pPr>
            <w:r>
              <w:rPr>
                <w:sz w:val="16"/>
              </w:rPr>
              <w:t>FK composite tenant/store/order; amount &gt; 0; payment state ไม่เท่ากับ order state</w:t>
            </w:r>
          </w:p>
        </w:tc>
      </w:tr>
      <w:tr w:rsidR="00433790" w14:paraId="74B1BA1C" w14:textId="77777777">
        <w:trPr>
          <w:jc w:val="center"/>
        </w:trPr>
        <w:tc>
          <w:tcPr>
            <w:tcW w:w="2088" w:type="dxa"/>
            <w:vAlign w:val="center"/>
          </w:tcPr>
          <w:p w14:paraId="484B6DF6" w14:textId="77777777" w:rsidR="00433790" w:rsidRDefault="00000000">
            <w:pPr>
              <w:spacing w:after="0"/>
            </w:pPr>
            <w:r>
              <w:rPr>
                <w:sz w:val="16"/>
              </w:rPr>
              <w:t>payment_attempts</w:t>
            </w:r>
          </w:p>
        </w:tc>
        <w:tc>
          <w:tcPr>
            <w:tcW w:w="4536" w:type="dxa"/>
            <w:vAlign w:val="center"/>
          </w:tcPr>
          <w:p w14:paraId="10C64E69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payment_id; attempt_number; provider_code; provider_reference; status; request_payload JSONB; response_payload JSONB; timestamps</w:t>
            </w:r>
          </w:p>
        </w:tc>
        <w:tc>
          <w:tcPr>
            <w:tcW w:w="3816" w:type="dxa"/>
            <w:vAlign w:val="center"/>
          </w:tcPr>
          <w:p w14:paraId="22BAD608" w14:textId="77777777" w:rsidR="00433790" w:rsidRDefault="00000000">
            <w:pPr>
              <w:spacing w:after="0"/>
            </w:pPr>
            <w:r>
              <w:rPr>
                <w:sz w:val="16"/>
              </w:rPr>
              <w:t>UNIQUE(payment_id,attempt_number); ห้ามเก็บ secret/token/ข้อมูลบัตร; จำกัดข้อมูลที่บันทึก</w:t>
            </w:r>
          </w:p>
        </w:tc>
      </w:tr>
      <w:tr w:rsidR="00433790" w14:paraId="4DF2E9B7" w14:textId="77777777">
        <w:trPr>
          <w:jc w:val="center"/>
        </w:trPr>
        <w:tc>
          <w:tcPr>
            <w:tcW w:w="2088" w:type="dxa"/>
            <w:vAlign w:val="center"/>
          </w:tcPr>
          <w:p w14:paraId="613DAFC4" w14:textId="77777777" w:rsidR="00433790" w:rsidRDefault="00000000">
            <w:pPr>
              <w:spacing w:after="0"/>
            </w:pPr>
            <w:r>
              <w:rPr>
                <w:sz w:val="16"/>
              </w:rPr>
              <w:t>payment_webhook_events</w:t>
            </w:r>
          </w:p>
        </w:tc>
        <w:tc>
          <w:tcPr>
            <w:tcW w:w="4536" w:type="dxa"/>
            <w:vAlign w:val="center"/>
          </w:tcPr>
          <w:p w14:paraId="168CEC1D" w14:textId="77777777" w:rsidR="00433790" w:rsidRDefault="00000000">
            <w:pPr>
              <w:spacing w:after="0"/>
            </w:pPr>
            <w:r>
              <w:rPr>
                <w:sz w:val="16"/>
              </w:rPr>
              <w:t>id; provider_code; provider_account_key nullable; external_event_id; payload JSONB; signature_verified_at; processed_at; processing_status</w:t>
            </w:r>
          </w:p>
        </w:tc>
        <w:tc>
          <w:tcPr>
            <w:tcW w:w="3816" w:type="dxa"/>
            <w:vAlign w:val="center"/>
          </w:tcPr>
          <w:p w14:paraId="374ADC51" w14:textId="77777777" w:rsidR="00433790" w:rsidRDefault="00000000">
            <w:pPr>
              <w:spacing w:after="0"/>
            </w:pPr>
            <w:r>
              <w:rPr>
                <w:sz w:val="16"/>
              </w:rPr>
              <w:t>unique(provider_code,provider_account_key,external_event_id) ตามขอบเขต ID ของ provider; เก็บ event ซ้ำได้อย่าง idempotent</w:t>
            </w:r>
          </w:p>
        </w:tc>
      </w:tr>
      <w:tr w:rsidR="00433790" w14:paraId="51C7074C" w14:textId="77777777">
        <w:trPr>
          <w:jc w:val="center"/>
        </w:trPr>
        <w:tc>
          <w:tcPr>
            <w:tcW w:w="2088" w:type="dxa"/>
            <w:vAlign w:val="center"/>
          </w:tcPr>
          <w:p w14:paraId="7AFCE699" w14:textId="77777777" w:rsidR="00433790" w:rsidRDefault="00000000">
            <w:pPr>
              <w:spacing w:after="0"/>
            </w:pPr>
            <w:r>
              <w:rPr>
                <w:sz w:val="16"/>
              </w:rPr>
              <w:t>refunds</w:t>
            </w:r>
          </w:p>
        </w:tc>
        <w:tc>
          <w:tcPr>
            <w:tcW w:w="4536" w:type="dxa"/>
            <w:vAlign w:val="center"/>
          </w:tcPr>
          <w:p w14:paraId="5327629C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payment_id; amount_satang; status; reason; provider_reference; created_by; succeeded_at</w:t>
            </w:r>
          </w:p>
        </w:tc>
        <w:tc>
          <w:tcPr>
            <w:tcW w:w="3816" w:type="dxa"/>
            <w:vAlign w:val="center"/>
          </w:tcPr>
          <w:p w14:paraId="28FECB39" w14:textId="77777777" w:rsidR="00433790" w:rsidRDefault="00000000">
            <w:pPr>
              <w:spacing w:after="0"/>
            </w:pPr>
            <w:r>
              <w:rPr>
                <w:sz w:val="16"/>
              </w:rPr>
              <w:t>amount &gt; 0; ผลรวม refund ที่สำเร็จต้องไม่เกินยอด payment ที่สำเร็จ โดย transaction + lock</w:t>
            </w:r>
          </w:p>
        </w:tc>
      </w:tr>
    </w:tbl>
    <w:p w14:paraId="5B6FD449" w14:textId="77777777" w:rsidR="00433790" w:rsidRDefault="00433790"/>
    <w:p w14:paraId="6C2FE103" w14:textId="77777777" w:rsidR="00433790" w:rsidRDefault="00000000">
      <w:pPr>
        <w:pStyle w:val="Heading3"/>
      </w:pPr>
      <w:r>
        <w:t>4.4.1 Payment Adapter</w:t>
      </w:r>
    </w:p>
    <w:p w14:paraId="03D830E5" w14:textId="77777777" w:rsidR="00433790" w:rsidRDefault="00000000">
      <w:r>
        <w:t>สร้าง interface ที่ไม่ผูก provider เพื่อให้เลือกผู้ให้บริการภายหลังได้ โดย implementation แรกใช้ Mock/Fake QR provider สำหรับทดสอบ end-to-end</w:t>
      </w:r>
    </w:p>
    <w:p w14:paraId="17D87DF6" w14:textId="77777777" w:rsidR="00433790" w:rsidRDefault="00000000">
      <w:pPr>
        <w:pStyle w:val="CodeBlock"/>
        <w:ind w:left="173"/>
      </w:pPr>
      <w:r>
        <w:t>interface PaymentProviderInterface</w:t>
      </w:r>
    </w:p>
    <w:p w14:paraId="676505C1" w14:textId="77777777" w:rsidR="00433790" w:rsidRDefault="00000000">
      <w:pPr>
        <w:pStyle w:val="CodeBlock"/>
        <w:ind w:left="173"/>
      </w:pPr>
      <w:r>
        <w:t>{</w:t>
      </w:r>
    </w:p>
    <w:p w14:paraId="299AB094" w14:textId="77777777" w:rsidR="00433790" w:rsidRDefault="00000000">
      <w:pPr>
        <w:pStyle w:val="CodeBlock"/>
        <w:ind w:left="173"/>
      </w:pPr>
      <w:r>
        <w:lastRenderedPageBreak/>
        <w:t xml:space="preserve">    public function createPayment(PaymentRequest $request): PaymentResponse;</w:t>
      </w:r>
    </w:p>
    <w:p w14:paraId="2E74F416" w14:textId="77777777" w:rsidR="00433790" w:rsidRDefault="00000000">
      <w:pPr>
        <w:pStyle w:val="CodeBlock"/>
        <w:ind w:left="173"/>
      </w:pPr>
      <w:r>
        <w:t xml:space="preserve">    public function getPaymentStatus(string $providerReference): ProviderPaymentStatus;</w:t>
      </w:r>
    </w:p>
    <w:p w14:paraId="57C4AD0F" w14:textId="77777777" w:rsidR="00433790" w:rsidRDefault="00000000">
      <w:pPr>
        <w:pStyle w:val="CodeBlock"/>
        <w:ind w:left="173"/>
      </w:pPr>
      <w:r>
        <w:t xml:space="preserve">    public function verifyWebhook(array $headers, string $rawBody): VerifiedWebhook;</w:t>
      </w:r>
    </w:p>
    <w:p w14:paraId="2F2FF3B7" w14:textId="77777777" w:rsidR="00433790" w:rsidRDefault="00000000">
      <w:pPr>
        <w:pStyle w:val="CodeBlock"/>
        <w:ind w:left="173"/>
      </w:pPr>
      <w:r>
        <w:t>}</w:t>
      </w:r>
    </w:p>
    <w:p w14:paraId="5DA57019" w14:textId="77777777" w:rsidR="00433790" w:rsidRDefault="00433790"/>
    <w:p w14:paraId="2ECA46E6" w14:textId="77777777" w:rsidR="00433790" w:rsidRDefault="00000000">
      <w:pPr>
        <w:pStyle w:val="ListBullet"/>
        <w:spacing w:after="40"/>
      </w:pPr>
      <w:r>
        <w:t>การสร้าง QR ให้เปลี่ยน payment เป็น pending/processing เท่านั้น ไม่ใช่ succeeded</w:t>
      </w:r>
    </w:p>
    <w:p w14:paraId="210EBAE6" w14:textId="77777777" w:rsidR="00433790" w:rsidRDefault="00000000">
      <w:pPr>
        <w:pStyle w:val="ListBullet"/>
        <w:spacing w:after="40"/>
      </w:pPr>
      <w:r>
        <w:t>Webhook ต้องตรวจ signature กับ raw body และตรวจ provider account ก่อนนำข้อมูลไปอัปเดต</w:t>
      </w:r>
    </w:p>
    <w:p w14:paraId="4D24DF1F" w14:textId="77777777" w:rsidR="00433790" w:rsidRDefault="00000000">
      <w:pPr>
        <w:pStyle w:val="ListBullet"/>
        <w:spacing w:after="40"/>
      </w:pPr>
      <w:r>
        <w:t>ห้ามเชื่อ tenant_id/order_id จาก payload ที่ยังไม่ผ่านการตรวจสอบ; ให้ resolve จาก reference ที่ระบบสร้างหรือข้อมูลที่เชื่อถือได้</w:t>
      </w:r>
    </w:p>
    <w:p w14:paraId="1A9092BD" w14:textId="77777777" w:rsidR="00433790" w:rsidRDefault="00000000">
      <w:pPr>
        <w:pStyle w:val="ListBullet"/>
        <w:spacing w:after="40"/>
      </w:pPr>
      <w:r>
        <w:t>Webhook event ที่เคยประมวลผลแล้วต้องไม่สร้างผลทางการเงินซ้ำ</w:t>
      </w:r>
    </w:p>
    <w:p w14:paraId="375A1468" w14:textId="77777777" w:rsidR="00433790" w:rsidRDefault="00000000">
      <w:pPr>
        <w:pStyle w:val="ListBullet"/>
        <w:spacing w:after="40"/>
      </w:pPr>
      <w:r>
        <w:t>การเปลี่ยนสถานะต้องผ่าน service/domain rule และบันทึก event/audit</w:t>
      </w:r>
    </w:p>
    <w:p w14:paraId="15CDB905" w14:textId="77777777" w:rsidR="00433790" w:rsidRDefault="00000000">
      <w:pPr>
        <w:pStyle w:val="Heading2"/>
      </w:pPr>
      <w:r>
        <w:t>4.5 Cashier shift และ Cash movements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4502"/>
        <w:gridCol w:w="3803"/>
      </w:tblGrid>
      <w:tr w:rsidR="00433790" w14:paraId="39257F13" w14:textId="77777777">
        <w:trPr>
          <w:jc w:val="center"/>
        </w:trPr>
        <w:tc>
          <w:tcPr>
            <w:tcW w:w="2088" w:type="dxa"/>
            <w:shd w:val="clear" w:color="auto" w:fill="BDD7EE"/>
            <w:vAlign w:val="center"/>
          </w:tcPr>
          <w:p w14:paraId="103FA320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536" w:type="dxa"/>
            <w:shd w:val="clear" w:color="auto" w:fill="BDD7EE"/>
            <w:vAlign w:val="center"/>
          </w:tcPr>
          <w:p w14:paraId="7461BFD7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คอลัมน์สำคัญ</w:t>
            </w:r>
          </w:p>
        </w:tc>
        <w:tc>
          <w:tcPr>
            <w:tcW w:w="3816" w:type="dxa"/>
            <w:shd w:val="clear" w:color="auto" w:fill="BDD7EE"/>
            <w:vAlign w:val="center"/>
          </w:tcPr>
          <w:p w14:paraId="6509844E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 / Index สำคัญ</w:t>
            </w:r>
          </w:p>
        </w:tc>
      </w:tr>
      <w:tr w:rsidR="00433790" w14:paraId="416164BC" w14:textId="77777777">
        <w:trPr>
          <w:jc w:val="center"/>
        </w:trPr>
        <w:tc>
          <w:tcPr>
            <w:tcW w:w="2088" w:type="dxa"/>
            <w:vAlign w:val="center"/>
          </w:tcPr>
          <w:p w14:paraId="6E88D477" w14:textId="77777777" w:rsidR="00433790" w:rsidRDefault="00000000">
            <w:pPr>
              <w:spacing w:after="0"/>
            </w:pPr>
            <w:r>
              <w:rPr>
                <w:sz w:val="16"/>
              </w:rPr>
              <w:t>cashier_shifts</w:t>
            </w:r>
          </w:p>
        </w:tc>
        <w:tc>
          <w:tcPr>
            <w:tcW w:w="4536" w:type="dxa"/>
            <w:vAlign w:val="center"/>
          </w:tcPr>
          <w:p w14:paraId="124BCDE6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cashier_user_id; opening_float_satang; expected_cash_satang; counted_cash_satang; variance_satang; status; opened_at; closed_at</w:t>
            </w:r>
          </w:p>
        </w:tc>
        <w:tc>
          <w:tcPr>
            <w:tcW w:w="3816" w:type="dxa"/>
            <w:vAlign w:val="center"/>
          </w:tcPr>
          <w:p w14:paraId="01269CFE" w14:textId="77777777" w:rsidR="00433790" w:rsidRDefault="00000000">
            <w:pPr>
              <w:spacing w:after="0"/>
            </w:pPr>
            <w:r>
              <w:rPr>
                <w:sz w:val="16"/>
              </w:rPr>
              <w:t>เลือก policy ว่า 1 open shift ต่อ store หรือ ต่อ cashier; บังคับด้วย partial unique index</w:t>
            </w:r>
          </w:p>
        </w:tc>
      </w:tr>
      <w:tr w:rsidR="00433790" w14:paraId="2690687B" w14:textId="77777777">
        <w:trPr>
          <w:jc w:val="center"/>
        </w:trPr>
        <w:tc>
          <w:tcPr>
            <w:tcW w:w="2088" w:type="dxa"/>
            <w:vAlign w:val="center"/>
          </w:tcPr>
          <w:p w14:paraId="50625D6F" w14:textId="77777777" w:rsidR="00433790" w:rsidRDefault="00000000">
            <w:pPr>
              <w:spacing w:after="0"/>
            </w:pPr>
            <w:r>
              <w:rPr>
                <w:sz w:val="16"/>
              </w:rPr>
              <w:t>cash_movements</w:t>
            </w:r>
          </w:p>
        </w:tc>
        <w:tc>
          <w:tcPr>
            <w:tcW w:w="4536" w:type="dxa"/>
            <w:vAlign w:val="center"/>
          </w:tcPr>
          <w:p w14:paraId="68A74829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store_id; shift_id; movement_type; amount_satang; reason; reference_type; reference_id; created_by; created_at</w:t>
            </w:r>
          </w:p>
        </w:tc>
        <w:tc>
          <w:tcPr>
            <w:tcW w:w="3816" w:type="dxa"/>
            <w:vAlign w:val="center"/>
          </w:tcPr>
          <w:p w14:paraId="748828C1" w14:textId="77777777" w:rsidR="00433790" w:rsidRDefault="00000000">
            <w:pPr>
              <w:spacing w:after="0"/>
            </w:pPr>
            <w:r>
              <w:rPr>
                <w:sz w:val="16"/>
              </w:rPr>
              <w:t>movement_type: cash_in/cash_out/cash_sale/refund/adjustment; เก็บ append-only</w:t>
            </w:r>
          </w:p>
        </w:tc>
      </w:tr>
    </w:tbl>
    <w:p w14:paraId="0D04ED9C" w14:textId="77777777" w:rsidR="00433790" w:rsidRDefault="00433790"/>
    <w:p w14:paraId="111C329F" w14:textId="77777777" w:rsidR="00433790" w:rsidRDefault="00000000">
      <w:r>
        <w:t>การปิดกะต้อง lock cashier_shifts row, คำนวณยอดที่คาดหวังจาก cash movements ที่เกี่ยวข้อง และบันทึกยอดนับจริงกับ variance แยกกัน ห้ามแก้ยอดย้อนหลังโดยไม่สร้าง adjustment/audit</w:t>
      </w:r>
    </w:p>
    <w:p w14:paraId="01CEB30A" w14:textId="77777777" w:rsidR="00433790" w:rsidRDefault="00000000">
      <w:pPr>
        <w:pStyle w:val="Heading2"/>
      </w:pPr>
      <w:r>
        <w:t>4.6 SaaS plans และ subscriptions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0"/>
        <w:gridCol w:w="4506"/>
        <w:gridCol w:w="3796"/>
      </w:tblGrid>
      <w:tr w:rsidR="00433790" w14:paraId="640935A6" w14:textId="77777777">
        <w:trPr>
          <w:jc w:val="center"/>
        </w:trPr>
        <w:tc>
          <w:tcPr>
            <w:tcW w:w="2088" w:type="dxa"/>
            <w:shd w:val="clear" w:color="auto" w:fill="BDD7EE"/>
            <w:vAlign w:val="center"/>
          </w:tcPr>
          <w:p w14:paraId="71B73FB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536" w:type="dxa"/>
            <w:shd w:val="clear" w:color="auto" w:fill="BDD7EE"/>
            <w:vAlign w:val="center"/>
          </w:tcPr>
          <w:p w14:paraId="1E14AC26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คอลัมน์สำคัญ</w:t>
            </w:r>
          </w:p>
        </w:tc>
        <w:tc>
          <w:tcPr>
            <w:tcW w:w="3816" w:type="dxa"/>
            <w:shd w:val="clear" w:color="auto" w:fill="BDD7EE"/>
            <w:vAlign w:val="center"/>
          </w:tcPr>
          <w:p w14:paraId="1A1CF5A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 / Index สำคัญ</w:t>
            </w:r>
          </w:p>
        </w:tc>
      </w:tr>
      <w:tr w:rsidR="00433790" w14:paraId="13207B4A" w14:textId="77777777">
        <w:trPr>
          <w:jc w:val="center"/>
        </w:trPr>
        <w:tc>
          <w:tcPr>
            <w:tcW w:w="2088" w:type="dxa"/>
            <w:vAlign w:val="center"/>
          </w:tcPr>
          <w:p w14:paraId="505C18AA" w14:textId="77777777" w:rsidR="00433790" w:rsidRDefault="00000000">
            <w:pPr>
              <w:spacing w:after="0"/>
            </w:pPr>
            <w:r>
              <w:rPr>
                <w:sz w:val="16"/>
              </w:rPr>
              <w:t>plans</w:t>
            </w:r>
          </w:p>
        </w:tc>
        <w:tc>
          <w:tcPr>
            <w:tcW w:w="4536" w:type="dxa"/>
            <w:vAlign w:val="center"/>
          </w:tcPr>
          <w:p w14:paraId="782B1928" w14:textId="77777777" w:rsidR="00433790" w:rsidRDefault="00000000">
            <w:pPr>
              <w:spacing w:after="0"/>
            </w:pPr>
            <w:r>
              <w:rPr>
                <w:sz w:val="16"/>
              </w:rPr>
              <w:t>id; code; name; price_satang; billing_interval; limits JSONB; is_active</w:t>
            </w:r>
          </w:p>
        </w:tc>
        <w:tc>
          <w:tcPr>
            <w:tcW w:w="3816" w:type="dxa"/>
            <w:vAlign w:val="center"/>
          </w:tcPr>
          <w:p w14:paraId="287106D9" w14:textId="77777777" w:rsidR="00433790" w:rsidRDefault="00000000">
            <w:pPr>
              <w:spacing w:after="0"/>
            </w:pPr>
            <w:r>
              <w:rPr>
                <w:sz w:val="16"/>
              </w:rPr>
              <w:t>code UNIQUE; การเปลี่ยนราคาในอนาคตต้องไม่แก้ invoice/payment เก่า</w:t>
            </w:r>
          </w:p>
        </w:tc>
      </w:tr>
      <w:tr w:rsidR="00433790" w14:paraId="603D2D83" w14:textId="77777777">
        <w:trPr>
          <w:jc w:val="center"/>
        </w:trPr>
        <w:tc>
          <w:tcPr>
            <w:tcW w:w="2088" w:type="dxa"/>
            <w:vAlign w:val="center"/>
          </w:tcPr>
          <w:p w14:paraId="60269228" w14:textId="77777777" w:rsidR="00433790" w:rsidRDefault="00000000">
            <w:pPr>
              <w:spacing w:after="0"/>
            </w:pPr>
            <w:r>
              <w:rPr>
                <w:sz w:val="16"/>
              </w:rPr>
              <w:t>subscriptions</w:t>
            </w:r>
          </w:p>
        </w:tc>
        <w:tc>
          <w:tcPr>
            <w:tcW w:w="4536" w:type="dxa"/>
            <w:vAlign w:val="center"/>
          </w:tcPr>
          <w:p w14:paraId="42C20549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plan_id; status; starts_at; ends_at; trial_ends_at; provider_customer_ref nullable</w:t>
            </w:r>
          </w:p>
        </w:tc>
        <w:tc>
          <w:tcPr>
            <w:tcW w:w="3816" w:type="dxa"/>
            <w:vAlign w:val="center"/>
          </w:tcPr>
          <w:p w14:paraId="2851ABEB" w14:textId="77777777" w:rsidR="00433790" w:rsidRDefault="00000000">
            <w:pPr>
              <w:spacing w:after="0"/>
            </w:pPr>
            <w:r>
              <w:rPr>
                <w:sz w:val="16"/>
              </w:rPr>
              <w:t>กำหนด policy สำหรับ active/trialing/past_due/cancelled; index tenant/status</w:t>
            </w:r>
          </w:p>
        </w:tc>
      </w:tr>
      <w:tr w:rsidR="00433790" w14:paraId="13D01B81" w14:textId="77777777">
        <w:trPr>
          <w:jc w:val="center"/>
        </w:trPr>
        <w:tc>
          <w:tcPr>
            <w:tcW w:w="2088" w:type="dxa"/>
            <w:vAlign w:val="center"/>
          </w:tcPr>
          <w:p w14:paraId="2607DDF2" w14:textId="77777777" w:rsidR="00433790" w:rsidRDefault="00000000">
            <w:pPr>
              <w:spacing w:after="0"/>
            </w:pPr>
            <w:r>
              <w:rPr>
                <w:sz w:val="16"/>
              </w:rPr>
              <w:t>subscription_payments</w:t>
            </w:r>
          </w:p>
        </w:tc>
        <w:tc>
          <w:tcPr>
            <w:tcW w:w="4536" w:type="dxa"/>
            <w:vAlign w:val="center"/>
          </w:tcPr>
          <w:p w14:paraId="16DA6136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subscription_id; amount_satang; currency; status; billing_period_start; billing_period_end; plan_price_snapshot_satang; paid_at</w:t>
            </w:r>
          </w:p>
        </w:tc>
        <w:tc>
          <w:tcPr>
            <w:tcW w:w="3816" w:type="dxa"/>
            <w:vAlign w:val="center"/>
          </w:tcPr>
          <w:p w14:paraId="52D0155B" w14:textId="77777777" w:rsidR="00433790" w:rsidRDefault="00000000">
            <w:pPr>
              <w:spacing w:after="0"/>
            </w:pPr>
            <w:r>
              <w:rPr>
                <w:sz w:val="16"/>
              </w:rPr>
              <w:t>เก็บราคา snapshot; แยกจาก payment ของลูกค้าร้านอาหาร</w:t>
            </w:r>
          </w:p>
        </w:tc>
      </w:tr>
      <w:tr w:rsidR="00433790" w14:paraId="74E955A9" w14:textId="77777777">
        <w:trPr>
          <w:jc w:val="center"/>
        </w:trPr>
        <w:tc>
          <w:tcPr>
            <w:tcW w:w="2088" w:type="dxa"/>
            <w:vAlign w:val="center"/>
          </w:tcPr>
          <w:p w14:paraId="31BBD65E" w14:textId="77777777" w:rsidR="00433790" w:rsidRDefault="00000000">
            <w:pPr>
              <w:spacing w:after="0"/>
            </w:pPr>
            <w:r>
              <w:rPr>
                <w:sz w:val="16"/>
              </w:rPr>
              <w:t>tenant_features</w:t>
            </w:r>
          </w:p>
        </w:tc>
        <w:tc>
          <w:tcPr>
            <w:tcW w:w="4536" w:type="dxa"/>
            <w:vAlign w:val="center"/>
          </w:tcPr>
          <w:p w14:paraId="0E1B97F6" w14:textId="77777777" w:rsidR="00433790" w:rsidRDefault="00000000">
            <w:pPr>
              <w:spacing w:after="0"/>
            </w:pPr>
            <w:r>
              <w:rPr>
                <w:sz w:val="16"/>
              </w:rPr>
              <w:t>tenant_id; feature_key; enabled; limit_value nullable; updated_at</w:t>
            </w:r>
          </w:p>
        </w:tc>
        <w:tc>
          <w:tcPr>
            <w:tcW w:w="3816" w:type="dxa"/>
            <w:vAlign w:val="center"/>
          </w:tcPr>
          <w:p w14:paraId="53A17A9A" w14:textId="77777777" w:rsidR="00433790" w:rsidRDefault="00000000">
            <w:pPr>
              <w:spacing w:after="0"/>
            </w:pPr>
            <w:r>
              <w:rPr>
                <w:sz w:val="16"/>
              </w:rPr>
              <w:t>ใช้ override feature/limit เฉพาะ tenant; feature_key เป็นคีย์ที่กำหนดในระบบ</w:t>
            </w:r>
          </w:p>
        </w:tc>
      </w:tr>
    </w:tbl>
    <w:p w14:paraId="36882DEE" w14:textId="77777777" w:rsidR="00433790" w:rsidRDefault="00433790"/>
    <w:p w14:paraId="2156CEEA" w14:textId="77777777" w:rsidR="00433790" w:rsidRDefault="00000000">
      <w:pPr>
        <w:pStyle w:val="Heading2"/>
      </w:pPr>
      <w:r>
        <w:t>4.7 Audit, Idempotency และ Outbox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0"/>
        <w:gridCol w:w="4506"/>
        <w:gridCol w:w="3796"/>
      </w:tblGrid>
      <w:tr w:rsidR="00433790" w14:paraId="5AC76EB6" w14:textId="77777777">
        <w:trPr>
          <w:jc w:val="center"/>
        </w:trPr>
        <w:tc>
          <w:tcPr>
            <w:tcW w:w="2088" w:type="dxa"/>
            <w:shd w:val="clear" w:color="auto" w:fill="BDD7EE"/>
            <w:vAlign w:val="center"/>
          </w:tcPr>
          <w:p w14:paraId="1A4CBD7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536" w:type="dxa"/>
            <w:shd w:val="clear" w:color="auto" w:fill="BDD7EE"/>
            <w:vAlign w:val="center"/>
          </w:tcPr>
          <w:p w14:paraId="0D0DBC54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คอลัมน์สำคัญ</w:t>
            </w:r>
          </w:p>
        </w:tc>
        <w:tc>
          <w:tcPr>
            <w:tcW w:w="3816" w:type="dxa"/>
            <w:shd w:val="clear" w:color="auto" w:fill="BDD7EE"/>
            <w:vAlign w:val="center"/>
          </w:tcPr>
          <w:p w14:paraId="62FE8F2C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 / Index สำคัญ</w:t>
            </w:r>
          </w:p>
        </w:tc>
      </w:tr>
      <w:tr w:rsidR="00433790" w14:paraId="2D7D90AB" w14:textId="77777777">
        <w:trPr>
          <w:jc w:val="center"/>
        </w:trPr>
        <w:tc>
          <w:tcPr>
            <w:tcW w:w="2088" w:type="dxa"/>
            <w:vAlign w:val="center"/>
          </w:tcPr>
          <w:p w14:paraId="2FEF3341" w14:textId="77777777" w:rsidR="00433790" w:rsidRDefault="00000000">
            <w:pPr>
              <w:spacing w:after="0"/>
            </w:pPr>
            <w:r>
              <w:rPr>
                <w:sz w:val="16"/>
              </w:rPr>
              <w:t>audit_logs</w:t>
            </w:r>
          </w:p>
        </w:tc>
        <w:tc>
          <w:tcPr>
            <w:tcW w:w="4536" w:type="dxa"/>
            <w:vAlign w:val="center"/>
          </w:tcPr>
          <w:p w14:paraId="068E171D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 nullable; store_id nullable; actor_user_id nullable; action; subject_type; subject_id; request_id; ip_address; user_agent; metadata JSONB; created_at</w:t>
            </w:r>
          </w:p>
        </w:tc>
        <w:tc>
          <w:tcPr>
            <w:tcW w:w="3816" w:type="dxa"/>
            <w:vAlign w:val="center"/>
          </w:tcPr>
          <w:p w14:paraId="1419667D" w14:textId="77777777" w:rsidR="00433790" w:rsidRDefault="00000000">
            <w:pPr>
              <w:spacing w:after="0"/>
            </w:pPr>
            <w:r>
              <w:rPr>
                <w:sz w:val="16"/>
              </w:rPr>
              <w:t>append-only; ไม่เก็บ password, access token, payment secrets หรือข้อมูลส่วนบุคคลเกินจำเป็น</w:t>
            </w:r>
          </w:p>
        </w:tc>
      </w:tr>
      <w:tr w:rsidR="00433790" w14:paraId="6CC4B26F" w14:textId="77777777">
        <w:trPr>
          <w:jc w:val="center"/>
        </w:trPr>
        <w:tc>
          <w:tcPr>
            <w:tcW w:w="2088" w:type="dxa"/>
            <w:vAlign w:val="center"/>
          </w:tcPr>
          <w:p w14:paraId="4523BFFF" w14:textId="77777777" w:rsidR="00433790" w:rsidRDefault="00000000">
            <w:pPr>
              <w:spacing w:after="0"/>
            </w:pPr>
            <w:r>
              <w:rPr>
                <w:sz w:val="16"/>
              </w:rPr>
              <w:t>idempotency_keys</w:t>
            </w:r>
          </w:p>
        </w:tc>
        <w:tc>
          <w:tcPr>
            <w:tcW w:w="4536" w:type="dxa"/>
            <w:vAlign w:val="center"/>
          </w:tcPr>
          <w:p w14:paraId="0789653E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tenant_id; store_id nullable; actor_user_id; operation; idempotency_key; request_hash; response_status; response_body JSONB; expires_at</w:t>
            </w:r>
          </w:p>
        </w:tc>
        <w:tc>
          <w:tcPr>
            <w:tcW w:w="3816" w:type="dxa"/>
            <w:vAlign w:val="center"/>
          </w:tcPr>
          <w:p w14:paraId="3CFDB991" w14:textId="77777777" w:rsidR="00433790" w:rsidRDefault="00000000">
            <w:pPr>
              <w:spacing w:after="0"/>
            </w:pPr>
            <w:r>
              <w:rPr>
                <w:sz w:val="16"/>
              </w:rPr>
              <w:t>unique scope ต้องกำหนดชัด; ใช้ partial unique index หรือ NULLS NOT DISTINCT ตาม PostgreSQL version</w:t>
            </w:r>
          </w:p>
        </w:tc>
      </w:tr>
      <w:tr w:rsidR="00433790" w14:paraId="4F9AA598" w14:textId="77777777">
        <w:trPr>
          <w:jc w:val="center"/>
        </w:trPr>
        <w:tc>
          <w:tcPr>
            <w:tcW w:w="2088" w:type="dxa"/>
            <w:vAlign w:val="center"/>
          </w:tcPr>
          <w:p w14:paraId="50FE4675" w14:textId="77777777" w:rsidR="00433790" w:rsidRDefault="00000000">
            <w:pPr>
              <w:spacing w:after="0"/>
            </w:pPr>
            <w:r>
              <w:rPr>
                <w:sz w:val="16"/>
              </w:rPr>
              <w:t>outbox_events</w:t>
            </w:r>
          </w:p>
        </w:tc>
        <w:tc>
          <w:tcPr>
            <w:tcW w:w="4536" w:type="dxa"/>
            <w:vAlign w:val="center"/>
          </w:tcPr>
          <w:p w14:paraId="45E1D357" w14:textId="77777777" w:rsidR="00433790" w:rsidRDefault="00000000">
            <w:pPr>
              <w:spacing w:after="0"/>
            </w:pPr>
            <w:r>
              <w:rPr>
                <w:sz w:val="16"/>
              </w:rPr>
              <w:t>id; tenant_id nullable; aggregate_type; aggregate_id; event_type; payload JSONB; occurred_at; published_at; attempts; last_error</w:t>
            </w:r>
          </w:p>
        </w:tc>
        <w:tc>
          <w:tcPr>
            <w:tcW w:w="3816" w:type="dxa"/>
            <w:vAlign w:val="center"/>
          </w:tcPr>
          <w:p w14:paraId="03758C79" w14:textId="77777777" w:rsidR="00433790" w:rsidRDefault="00000000">
            <w:pPr>
              <w:spacing w:after="0"/>
            </w:pPr>
            <w:r>
              <w:rPr>
                <w:sz w:val="16"/>
              </w:rPr>
              <w:t>บันทึกใน transaction เดียวกับ business change; worker ส่งต่อแบบ retry ได้</w:t>
            </w:r>
          </w:p>
        </w:tc>
      </w:tr>
    </w:tbl>
    <w:p w14:paraId="7ACF956D" w14:textId="77777777" w:rsidR="00433790" w:rsidRDefault="00433790"/>
    <w:p w14:paraId="08A4754E" w14:textId="77777777" w:rsidR="00433790" w:rsidRDefault="00000000">
      <w:r>
        <w:t>ข้อควรระวัง: PostgreSQL UNIQUE index ปกติอนุญาตให้มี NULL ซ้ำได้ ดังนั้น idempotency key ที่ store_id เป็น NULL ต้องออกแบบ unique scope ให้ถูกต้อง ห้ามพึ่ง unique(tenant_id, store_id, operation, idempotency_key) เพียงอย่างเดียวโดยไม่พิจารณา NULL</w:t>
      </w:r>
    </w:p>
    <w:p w14:paraId="2834EACF" w14:textId="77777777" w:rsidR="00433790" w:rsidRDefault="00000000">
      <w:pPr>
        <w:pStyle w:val="Heading1"/>
      </w:pPr>
      <w:r>
        <w:lastRenderedPageBreak/>
        <w:t>5. Constraints, indexes และกฎความถูกต้อง</w:t>
      </w:r>
    </w:p>
    <w:p w14:paraId="1120C6E4" w14:textId="77777777" w:rsidR="00433790" w:rsidRDefault="00000000">
      <w:pPr>
        <w:pStyle w:val="Heading2"/>
      </w:pPr>
      <w:r>
        <w:t>5.1 Tenant-aware foreign keys</w:t>
      </w:r>
    </w:p>
    <w:p w14:paraId="317ADB71" w14:textId="77777777" w:rsidR="00433790" w:rsidRDefault="00000000">
      <w:r>
        <w:t>ตาราง stores ต้องมี UNIQUE(tenant_id,id) เพื่อให้ตารางลูกอ้างอิงด้วย composite FK ได้ ตัวอย่าง: orders(tenant_id,store_id) REFERENCES stores(tenant_id,id). ตารางลูกที่มี tenant_id/store_id ต้องใช้ composite FK เท่าที่เหมาะสม เพื่อป้องกันข้อมูล tenant A ชี้ไปยัง store/product/order ของ tenant B</w:t>
      </w:r>
    </w:p>
    <w:p w14:paraId="514143E2" w14:textId="77777777" w:rsidR="00433790" w:rsidRDefault="00000000">
      <w:pPr>
        <w:pStyle w:val="CodeBlock"/>
        <w:ind w:left="173"/>
      </w:pPr>
      <w:r>
        <w:t>-- ตัวอย่างแนวคิด PostgreSQL</w:t>
      </w:r>
    </w:p>
    <w:p w14:paraId="4FD61A08" w14:textId="77777777" w:rsidR="00433790" w:rsidRDefault="00000000">
      <w:pPr>
        <w:pStyle w:val="CodeBlock"/>
        <w:ind w:left="173"/>
      </w:pPr>
      <w:r>
        <w:t>ALTER TABLE stores</w:t>
      </w:r>
    </w:p>
    <w:p w14:paraId="63B17215" w14:textId="77777777" w:rsidR="00433790" w:rsidRDefault="00000000">
      <w:pPr>
        <w:pStyle w:val="CodeBlock"/>
        <w:ind w:left="173"/>
      </w:pPr>
      <w:r>
        <w:t xml:space="preserve">  ADD CONSTRAINT stores_tenant_id_id_unique UNIQUE (tenant_id, id);</w:t>
      </w:r>
    </w:p>
    <w:p w14:paraId="29726CEB" w14:textId="77777777" w:rsidR="00433790" w:rsidRDefault="00000000">
      <w:pPr>
        <w:pStyle w:val="CodeBlock"/>
        <w:ind w:left="173"/>
      </w:pPr>
      <w:r>
        <w:t xml:space="preserve"> </w:t>
      </w:r>
    </w:p>
    <w:p w14:paraId="25C92C52" w14:textId="77777777" w:rsidR="00433790" w:rsidRDefault="00000000">
      <w:pPr>
        <w:pStyle w:val="CodeBlock"/>
        <w:ind w:left="173"/>
      </w:pPr>
      <w:r>
        <w:t>ALTER TABLE orders</w:t>
      </w:r>
    </w:p>
    <w:p w14:paraId="31B5FB10" w14:textId="77777777" w:rsidR="00433790" w:rsidRDefault="00000000">
      <w:pPr>
        <w:pStyle w:val="CodeBlock"/>
        <w:ind w:left="173"/>
      </w:pPr>
      <w:r>
        <w:t xml:space="preserve">  ADD CONSTRAINT orders_tenant_store_fk</w:t>
      </w:r>
    </w:p>
    <w:p w14:paraId="2D6D7446" w14:textId="77777777" w:rsidR="00433790" w:rsidRDefault="00000000">
      <w:pPr>
        <w:pStyle w:val="CodeBlock"/>
        <w:ind w:left="173"/>
      </w:pPr>
      <w:r>
        <w:t xml:space="preserve">  FOREIGN KEY (tenant_id, store_id)</w:t>
      </w:r>
    </w:p>
    <w:p w14:paraId="5B1264A4" w14:textId="77777777" w:rsidR="00433790" w:rsidRDefault="00000000">
      <w:pPr>
        <w:pStyle w:val="CodeBlock"/>
        <w:ind w:left="173"/>
      </w:pPr>
      <w:r>
        <w:t xml:space="preserve">  REFERENCES stores (tenant_id, id);</w:t>
      </w:r>
    </w:p>
    <w:p w14:paraId="6BABBECB" w14:textId="77777777" w:rsidR="00433790" w:rsidRDefault="00433790"/>
    <w:p w14:paraId="36C35C12" w14:textId="77777777" w:rsidR="00433790" w:rsidRDefault="00000000">
      <w:pPr>
        <w:pStyle w:val="Heading2"/>
      </w:pPr>
      <w:r>
        <w:t>5.2 Numeric checks</w:t>
      </w:r>
    </w:p>
    <w:p w14:paraId="7FAFEEC9" w14:textId="77777777" w:rsidR="00433790" w:rsidRDefault="00000000">
      <w:pPr>
        <w:pStyle w:val="ListBullet"/>
        <w:spacing w:after="40"/>
      </w:pPr>
      <w:r>
        <w:t>ราคาสินค้าและยอดรวมที่ไม่ควรติดลบต้องมี CHECK (... &gt;= 0)</w:t>
      </w:r>
    </w:p>
    <w:p w14:paraId="1B688377" w14:textId="77777777" w:rsidR="00433790" w:rsidRDefault="00000000">
      <w:pPr>
        <w:pStyle w:val="ListBullet"/>
        <w:spacing w:after="40"/>
      </w:pPr>
      <w:r>
        <w:t>quantity ต้องมากกว่า 0; หากรองรับเศษส่วนในอนาคตให้กำหนด numeric precision และ business rule ใหม่ก่อน</w:t>
      </w:r>
    </w:p>
    <w:p w14:paraId="13883C2F" w14:textId="77777777" w:rsidR="00433790" w:rsidRDefault="00000000">
      <w:pPr>
        <w:pStyle w:val="ListBullet"/>
        <w:spacing w:after="40"/>
      </w:pPr>
      <w:r>
        <w:t>line_total_satang ต้องคำนวณจากราคา จำนวน ส่วนลด และภาษีใน server-side domain service</w:t>
      </w:r>
    </w:p>
    <w:p w14:paraId="6C798348" w14:textId="77777777" w:rsidR="00433790" w:rsidRDefault="00000000">
      <w:pPr>
        <w:pStyle w:val="ListBullet"/>
        <w:spacing w:after="40"/>
      </w:pPr>
      <w:r>
        <w:t>CHECK constraint ตรวจได้เฉพาะ row ปัจจุบัน; ห้ามใช้แทน transaction logic ที่ต้องรวมยอดหลาย row</w:t>
      </w:r>
    </w:p>
    <w:p w14:paraId="0CAE4171" w14:textId="77777777" w:rsidR="00433790" w:rsidRDefault="00000000">
      <w:pPr>
        <w:pStyle w:val="Heading2"/>
      </w:pPr>
      <w:r>
        <w:t>5.3 Delete policy</w:t>
      </w:r>
    </w:p>
    <w:p w14:paraId="14114F44" w14:textId="77777777" w:rsidR="00433790" w:rsidRDefault="00000000">
      <w:pPr>
        <w:pStyle w:val="ListBullet"/>
        <w:spacing w:after="40"/>
      </w:pPr>
      <w:r>
        <w:t>ห้าม cascade delete ประวัติ orders, payments, refunds, cash movements, audit logs</w:t>
      </w:r>
    </w:p>
    <w:p w14:paraId="771A948E" w14:textId="77777777" w:rsidR="00433790" w:rsidRDefault="00000000">
      <w:pPr>
        <w:pStyle w:val="ListBullet"/>
        <w:spacing w:after="40"/>
      </w:pPr>
      <w:r>
        <w:t>ใช้ status/is_active หรือ soft delete สำหรับ catalog ที่ถูกใช้งานในอดีต</w:t>
      </w:r>
    </w:p>
    <w:p w14:paraId="51C1F5E9" w14:textId="77777777" w:rsidR="00433790" w:rsidRDefault="00000000">
      <w:pPr>
        <w:pStyle w:val="ListBullet"/>
        <w:spacing w:after="40"/>
      </w:pPr>
      <w:r>
        <w:t>การลบ tenant ควรเป็นกระบวนการปิดใช้งาน/retention workflow ไม่ใช่ลบแบบ cascade ทันที</w:t>
      </w:r>
    </w:p>
    <w:p w14:paraId="1903BBE5" w14:textId="77777777" w:rsidR="00433790" w:rsidRDefault="00000000">
      <w:pPr>
        <w:pStyle w:val="ListBullet"/>
        <w:spacing w:after="40"/>
      </w:pPr>
      <w:r>
        <w:t>กำหนด retention ของ webhook payload และ audit metadata ให้สอดคล้องกับข้อกำหนดความเป็นส่วนตัวและการตรวจสอบ</w:t>
      </w:r>
    </w:p>
    <w:p w14:paraId="3F4C0846" w14:textId="77777777" w:rsidR="00433790" w:rsidRDefault="00000000">
      <w:pPr>
        <w:pStyle w:val="Heading1"/>
      </w:pPr>
      <w:r>
        <w:t>6. Order, payment และ concurrency rules</w:t>
      </w:r>
    </w:p>
    <w:p w14:paraId="62E6353A" w14:textId="77777777" w:rsidR="00433790" w:rsidRDefault="00000000">
      <w:pPr>
        <w:pStyle w:val="ListNumber"/>
        <w:spacing w:after="40"/>
      </w:pPr>
      <w:r>
        <w:t>เริ่ม DB transaction เมื่อสร้าง order พร้อม order_items และต้องตรวจราคา/สิทธิ์จากฐานข้อมูล</w:t>
      </w:r>
    </w:p>
    <w:p w14:paraId="3494DD12" w14:textId="77777777" w:rsidR="00433790" w:rsidRDefault="00000000">
      <w:pPr>
        <w:pStyle w:val="ListNumber"/>
        <w:spacing w:after="40"/>
      </w:pPr>
      <w:r>
        <w:t>สร้างเลข order โดย lock store_order_counters row ด้วย SELECT ... FOR UPDATE แล้ว increment counter</w:t>
      </w:r>
    </w:p>
    <w:p w14:paraId="4DF1BDB3" w14:textId="77777777" w:rsidR="00433790" w:rsidRDefault="00000000">
      <w:pPr>
        <w:pStyle w:val="ListNumber"/>
        <w:spacing w:after="40"/>
      </w:pPr>
      <w:r>
        <w:t>คำนวณ subtotal/discount/tax/total ใน server; client ส่งได้เฉพาะ intent เช่น product_id, quantity, modifier IDs และ note</w:t>
      </w:r>
    </w:p>
    <w:p w14:paraId="4E0764C7" w14:textId="77777777" w:rsidR="00433790" w:rsidRDefault="00000000">
      <w:pPr>
        <w:pStyle w:val="ListNumber"/>
        <w:spacing w:after="40"/>
      </w:pPr>
      <w:r>
        <w:t>บันทึก order item snapshots ใน transaction เดียวกับ order</w:t>
      </w:r>
    </w:p>
    <w:p w14:paraId="0CB1FD96" w14:textId="77777777" w:rsidR="00433790" w:rsidRDefault="00000000">
      <w:pPr>
        <w:pStyle w:val="ListNumber"/>
        <w:spacing w:after="40"/>
      </w:pPr>
      <w:r>
        <w:t>ใช้ idempotency key กับ endpoint สร้างออเดอร์/เริ่ม payment/คืนเงิน เพื่อป้องกัน double-submit</w:t>
      </w:r>
    </w:p>
    <w:p w14:paraId="235A2E6C" w14:textId="77777777" w:rsidR="00433790" w:rsidRDefault="00000000">
      <w:pPr>
        <w:pStyle w:val="ListNumber"/>
        <w:spacing w:after="40"/>
      </w:pPr>
      <w:r>
        <w:t>เมื่อรับ webhook ให้ verify signature, บันทึก event แบบ deduplicated, resolve payment, lock payment row, เปลี่ยน state ตาม transition ที่อนุญาต</w:t>
      </w:r>
    </w:p>
    <w:p w14:paraId="55B3B149" w14:textId="77777777" w:rsidR="00433790" w:rsidRDefault="00000000">
      <w:pPr>
        <w:pStyle w:val="ListNumber"/>
        <w:spacing w:after="40"/>
      </w:pPr>
      <w:r>
        <w:t>ก่อนสร้าง refund ให้ lock payment และตรวจผลรวม refund ที่ succeeded + refund ใหม่ ไม่เกินยอดที่จ่ายสำเร็จ</w:t>
      </w:r>
    </w:p>
    <w:p w14:paraId="69A5255E" w14:textId="77777777" w:rsidR="00433790" w:rsidRDefault="00000000">
      <w:pPr>
        <w:pStyle w:val="ListNumber"/>
        <w:spacing w:after="40"/>
      </w:pPr>
      <w:r>
        <w:t>การส่งงานครัวใช้ kitchen ticket revision และ outbox/queue; retry ต้องไม่สร้างงานซ้ำโดยไม่มีการระบุ revision</w:t>
      </w:r>
    </w:p>
    <w:p w14:paraId="7F977DE8" w14:textId="77777777" w:rsidR="00433790" w:rsidRDefault="00000000">
      <w:pPr>
        <w:pStyle w:val="ListNumber"/>
        <w:spacing w:after="40"/>
      </w:pPr>
      <w:r>
        <w:t>บันทึก order_events และ audit_logs สำหรับการเปลี่ยนสถานะสำคัญ โดยไม่เก็บ secret ใน payload</w:t>
      </w:r>
    </w:p>
    <w:p w14:paraId="71C629A9" w14:textId="77777777" w:rsidR="00433790" w:rsidRDefault="00000000">
      <w:pPr>
        <w:pStyle w:val="Heading1"/>
      </w:pPr>
      <w:r>
        <w:lastRenderedPageBreak/>
        <w:t>7. API และการแบ่งโมดูลใน Laravel</w:t>
      </w:r>
    </w:p>
    <w:p w14:paraId="5A392650" w14:textId="77777777" w:rsidR="00433790" w:rsidRDefault="00000000">
      <w:pPr>
        <w:pStyle w:val="Heading2"/>
      </w:pPr>
      <w:r>
        <w:t>7.1 โครงสร้างโมดูลที่แนะนำ</w:t>
      </w:r>
    </w:p>
    <w:p w14:paraId="5D7FB6E2" w14:textId="77777777" w:rsidR="00433790" w:rsidRDefault="00000000">
      <w:pPr>
        <w:pStyle w:val="CodeBlock"/>
        <w:ind w:left="173"/>
      </w:pPr>
      <w:r>
        <w:t>app/</w:t>
      </w:r>
    </w:p>
    <w:p w14:paraId="0797E48E" w14:textId="77777777" w:rsidR="00433790" w:rsidRDefault="00000000">
      <w:pPr>
        <w:pStyle w:val="CodeBlock"/>
        <w:ind w:left="173"/>
      </w:pPr>
      <w:r>
        <w:t xml:space="preserve">  Modules/</w:t>
      </w:r>
    </w:p>
    <w:p w14:paraId="6927D700" w14:textId="77777777" w:rsidR="00433790" w:rsidRDefault="00000000">
      <w:pPr>
        <w:pStyle w:val="CodeBlock"/>
        <w:ind w:left="173"/>
      </w:pPr>
      <w:r>
        <w:t xml:space="preserve">    Tenancy/</w:t>
      </w:r>
    </w:p>
    <w:p w14:paraId="38701CC7" w14:textId="77777777" w:rsidR="00433790" w:rsidRDefault="00000000">
      <w:pPr>
        <w:pStyle w:val="CodeBlock"/>
        <w:ind w:left="173"/>
      </w:pPr>
      <w:r>
        <w:t xml:space="preserve">      Models/ Services/ Http/Policies/</w:t>
      </w:r>
    </w:p>
    <w:p w14:paraId="400CC8D9" w14:textId="77777777" w:rsidR="00433790" w:rsidRDefault="00000000">
      <w:pPr>
        <w:pStyle w:val="CodeBlock"/>
        <w:ind w:left="173"/>
      </w:pPr>
      <w:r>
        <w:t xml:space="preserve">    Identity/</w:t>
      </w:r>
    </w:p>
    <w:p w14:paraId="4581FC68" w14:textId="77777777" w:rsidR="00433790" w:rsidRDefault="00000000">
      <w:pPr>
        <w:pStyle w:val="CodeBlock"/>
        <w:ind w:left="173"/>
      </w:pPr>
      <w:r>
        <w:t xml:space="preserve">      Models/ Actions/ Http/</w:t>
      </w:r>
    </w:p>
    <w:p w14:paraId="26BCF7E0" w14:textId="77777777" w:rsidR="00433790" w:rsidRDefault="00000000">
      <w:pPr>
        <w:pStyle w:val="CodeBlock"/>
        <w:ind w:left="173"/>
      </w:pPr>
      <w:r>
        <w:t xml:space="preserve">    Catalog/</w:t>
      </w:r>
    </w:p>
    <w:p w14:paraId="3A7E1AE7" w14:textId="77777777" w:rsidR="00433790" w:rsidRDefault="00000000">
      <w:pPr>
        <w:pStyle w:val="CodeBlock"/>
        <w:ind w:left="173"/>
      </w:pPr>
      <w:r>
        <w:t xml:space="preserve">      Models/ Services/ Http/Requests/</w:t>
      </w:r>
    </w:p>
    <w:p w14:paraId="12DAD12F" w14:textId="77777777" w:rsidR="00433790" w:rsidRDefault="00000000">
      <w:pPr>
        <w:pStyle w:val="CodeBlock"/>
        <w:ind w:left="173"/>
      </w:pPr>
      <w:r>
        <w:t xml:space="preserve">    Ordering/</w:t>
      </w:r>
    </w:p>
    <w:p w14:paraId="6F97B391" w14:textId="77777777" w:rsidR="00433790" w:rsidRDefault="00000000">
      <w:pPr>
        <w:pStyle w:val="CodeBlock"/>
        <w:ind w:left="173"/>
      </w:pPr>
      <w:r>
        <w:t xml:space="preserve">      Models/ Actions/ Services/ Http/</w:t>
      </w:r>
    </w:p>
    <w:p w14:paraId="29D0A40F" w14:textId="77777777" w:rsidR="00433790" w:rsidRDefault="00000000">
      <w:pPr>
        <w:pStyle w:val="CodeBlock"/>
        <w:ind w:left="173"/>
      </w:pPr>
      <w:r>
        <w:t xml:space="preserve">    Kitchen/</w:t>
      </w:r>
    </w:p>
    <w:p w14:paraId="443299F5" w14:textId="77777777" w:rsidR="00433790" w:rsidRDefault="00000000">
      <w:pPr>
        <w:pStyle w:val="CodeBlock"/>
        <w:ind w:left="173"/>
      </w:pPr>
      <w:r>
        <w:t xml:space="preserve">      Models/ Services/ Jobs/ Events/</w:t>
      </w:r>
    </w:p>
    <w:p w14:paraId="644922EB" w14:textId="77777777" w:rsidR="00433790" w:rsidRDefault="00000000">
      <w:pPr>
        <w:pStyle w:val="CodeBlock"/>
        <w:ind w:left="173"/>
      </w:pPr>
      <w:r>
        <w:t xml:space="preserve">    Payments/</w:t>
      </w:r>
    </w:p>
    <w:p w14:paraId="64CD862F" w14:textId="77777777" w:rsidR="00433790" w:rsidRDefault="00000000">
      <w:pPr>
        <w:pStyle w:val="CodeBlock"/>
        <w:ind w:left="173"/>
      </w:pPr>
      <w:r>
        <w:t xml:space="preserve">      Contracts/ DTOs/ Providers/ Services/ Jobs/ Http/</w:t>
      </w:r>
    </w:p>
    <w:p w14:paraId="3BA199BB" w14:textId="77777777" w:rsidR="00433790" w:rsidRDefault="00000000">
      <w:pPr>
        <w:pStyle w:val="CodeBlock"/>
        <w:ind w:left="173"/>
      </w:pPr>
      <w:r>
        <w:t xml:space="preserve">    Cashier/</w:t>
      </w:r>
    </w:p>
    <w:p w14:paraId="419380E9" w14:textId="77777777" w:rsidR="00433790" w:rsidRDefault="00000000">
      <w:pPr>
        <w:pStyle w:val="CodeBlock"/>
        <w:ind w:left="173"/>
      </w:pPr>
      <w:r>
        <w:t xml:space="preserve">      Models/ Services/ Http/</w:t>
      </w:r>
    </w:p>
    <w:p w14:paraId="52C54CA6" w14:textId="77777777" w:rsidR="00433790" w:rsidRDefault="00000000">
      <w:pPr>
        <w:pStyle w:val="CodeBlock"/>
        <w:ind w:left="173"/>
      </w:pPr>
      <w:r>
        <w:t xml:space="preserve">    Reporting/</w:t>
      </w:r>
    </w:p>
    <w:p w14:paraId="761A6C9F" w14:textId="77777777" w:rsidR="00433790" w:rsidRDefault="00000000">
      <w:pPr>
        <w:pStyle w:val="CodeBlock"/>
        <w:ind w:left="173"/>
      </w:pPr>
      <w:r>
        <w:t xml:space="preserve">      Queries/ Http/</w:t>
      </w:r>
    </w:p>
    <w:p w14:paraId="6EC5F450" w14:textId="77777777" w:rsidR="00433790" w:rsidRDefault="00000000">
      <w:pPr>
        <w:pStyle w:val="CodeBlock"/>
        <w:ind w:left="173"/>
      </w:pPr>
      <w:r>
        <w:t xml:space="preserve">    Billing/</w:t>
      </w:r>
    </w:p>
    <w:p w14:paraId="3B3A9846" w14:textId="77777777" w:rsidR="00433790" w:rsidRDefault="00000000">
      <w:pPr>
        <w:pStyle w:val="CodeBlock"/>
        <w:ind w:left="173"/>
      </w:pPr>
      <w:r>
        <w:t xml:space="preserve">      Models/ Services/ Http/</w:t>
      </w:r>
    </w:p>
    <w:p w14:paraId="51F08EF8" w14:textId="77777777" w:rsidR="00433790" w:rsidRDefault="00000000">
      <w:pPr>
        <w:pStyle w:val="CodeBlock"/>
        <w:ind w:left="173"/>
      </w:pPr>
      <w:r>
        <w:t xml:space="preserve">    Audit/</w:t>
      </w:r>
    </w:p>
    <w:p w14:paraId="14A99C42" w14:textId="77777777" w:rsidR="00433790" w:rsidRDefault="00000000">
      <w:pPr>
        <w:pStyle w:val="CodeBlock"/>
        <w:ind w:left="173"/>
      </w:pPr>
      <w:r>
        <w:t xml:space="preserve">      Models/ Services/</w:t>
      </w:r>
    </w:p>
    <w:p w14:paraId="49DC537D" w14:textId="77777777" w:rsidR="00433790" w:rsidRDefault="00000000">
      <w:pPr>
        <w:pStyle w:val="CodeBlock"/>
        <w:ind w:left="173"/>
      </w:pPr>
      <w:r>
        <w:t xml:space="preserve">  Support/</w:t>
      </w:r>
    </w:p>
    <w:p w14:paraId="247BAF24" w14:textId="77777777" w:rsidR="00433790" w:rsidRDefault="00000000">
      <w:pPr>
        <w:pStyle w:val="CodeBlock"/>
        <w:ind w:left="173"/>
      </w:pPr>
      <w:r>
        <w:t xml:space="preserve">    Money/</w:t>
      </w:r>
    </w:p>
    <w:p w14:paraId="37FAAB8E" w14:textId="77777777" w:rsidR="00433790" w:rsidRDefault="00000000">
      <w:pPr>
        <w:pStyle w:val="CodeBlock"/>
        <w:ind w:left="173"/>
      </w:pPr>
      <w:r>
        <w:t xml:space="preserve">    Idempotency/</w:t>
      </w:r>
    </w:p>
    <w:p w14:paraId="26943842" w14:textId="77777777" w:rsidR="00433790" w:rsidRDefault="00000000">
      <w:pPr>
        <w:pStyle w:val="CodeBlock"/>
        <w:ind w:left="173"/>
      </w:pPr>
      <w:r>
        <w:t xml:space="preserve">    Outbox/</w:t>
      </w:r>
    </w:p>
    <w:p w14:paraId="1F3F155E" w14:textId="77777777" w:rsidR="00433790" w:rsidRDefault="00433790"/>
    <w:p w14:paraId="5223855F" w14:textId="77777777" w:rsidR="00433790" w:rsidRDefault="00000000">
      <w:pPr>
        <w:pStyle w:val="Heading2"/>
      </w:pPr>
      <w:r>
        <w:t>7.2 Endpoint groups (ตัวอย่าง MVP)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4297"/>
        <w:gridCol w:w="4294"/>
      </w:tblGrid>
      <w:tr w:rsidR="00433790" w14:paraId="51711221" w14:textId="77777777">
        <w:trPr>
          <w:jc w:val="center"/>
        </w:trPr>
        <w:tc>
          <w:tcPr>
            <w:tcW w:w="1800" w:type="dxa"/>
            <w:shd w:val="clear" w:color="auto" w:fill="BDD7EE"/>
            <w:vAlign w:val="center"/>
          </w:tcPr>
          <w:p w14:paraId="37C07FA1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กลุ่ม</w:t>
            </w:r>
          </w:p>
        </w:tc>
        <w:tc>
          <w:tcPr>
            <w:tcW w:w="4320" w:type="dxa"/>
            <w:shd w:val="clear" w:color="auto" w:fill="BDD7EE"/>
            <w:vAlign w:val="center"/>
          </w:tcPr>
          <w:p w14:paraId="6EED0F77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Endpoint ตัวอย่าง</w:t>
            </w:r>
          </w:p>
        </w:tc>
        <w:tc>
          <w:tcPr>
            <w:tcW w:w="4320" w:type="dxa"/>
            <w:shd w:val="clear" w:color="auto" w:fill="BDD7EE"/>
            <w:vAlign w:val="center"/>
          </w:tcPr>
          <w:p w14:paraId="1777291E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สิ่งที่ต้องตรวจ</w:t>
            </w:r>
          </w:p>
        </w:tc>
      </w:tr>
      <w:tr w:rsidR="00433790" w14:paraId="6A180030" w14:textId="77777777">
        <w:trPr>
          <w:jc w:val="center"/>
        </w:trPr>
        <w:tc>
          <w:tcPr>
            <w:tcW w:w="1800" w:type="dxa"/>
            <w:vAlign w:val="center"/>
          </w:tcPr>
          <w:p w14:paraId="79D15899" w14:textId="77777777" w:rsidR="00433790" w:rsidRDefault="00000000">
            <w:pPr>
              <w:spacing w:after="0"/>
            </w:pPr>
            <w:r>
              <w:rPr>
                <w:sz w:val="16"/>
              </w:rPr>
              <w:t>Session / Identity</w:t>
            </w:r>
          </w:p>
        </w:tc>
        <w:tc>
          <w:tcPr>
            <w:tcW w:w="4320" w:type="dxa"/>
            <w:vAlign w:val="center"/>
          </w:tcPr>
          <w:p w14:paraId="6F40D2E6" w14:textId="77777777" w:rsidR="00433790" w:rsidRDefault="00000000">
            <w:pPr>
              <w:spacing w:after="0"/>
            </w:pPr>
            <w:r>
              <w:rPr>
                <w:sz w:val="16"/>
              </w:rPr>
              <w:t>POST /api/v1/auth/login; POST /logout; GET /me</w:t>
            </w:r>
          </w:p>
        </w:tc>
        <w:tc>
          <w:tcPr>
            <w:tcW w:w="4320" w:type="dxa"/>
            <w:vAlign w:val="center"/>
          </w:tcPr>
          <w:p w14:paraId="24E7C25C" w14:textId="77777777" w:rsidR="00433790" w:rsidRDefault="00000000">
            <w:pPr>
              <w:spacing w:after="0"/>
            </w:pPr>
            <w:r>
              <w:rPr>
                <w:sz w:val="16"/>
              </w:rPr>
              <w:t>authentication, account status, session/token</w:t>
            </w:r>
          </w:p>
        </w:tc>
      </w:tr>
      <w:tr w:rsidR="00433790" w14:paraId="77E3BC39" w14:textId="77777777">
        <w:trPr>
          <w:jc w:val="center"/>
        </w:trPr>
        <w:tc>
          <w:tcPr>
            <w:tcW w:w="1800" w:type="dxa"/>
            <w:vAlign w:val="center"/>
          </w:tcPr>
          <w:p w14:paraId="35CC1731" w14:textId="77777777" w:rsidR="00433790" w:rsidRDefault="00000000">
            <w:pPr>
              <w:spacing w:after="0"/>
            </w:pPr>
            <w:r>
              <w:rPr>
                <w:sz w:val="16"/>
              </w:rPr>
              <w:t>Tenancy / Stores</w:t>
            </w:r>
          </w:p>
        </w:tc>
        <w:tc>
          <w:tcPr>
            <w:tcW w:w="4320" w:type="dxa"/>
            <w:vAlign w:val="center"/>
          </w:tcPr>
          <w:p w14:paraId="71A27FE6" w14:textId="77777777" w:rsidR="00433790" w:rsidRDefault="00000000">
            <w:pPr>
              <w:spacing w:after="0"/>
            </w:pPr>
            <w:r>
              <w:rPr>
                <w:sz w:val="16"/>
              </w:rPr>
              <w:t>GET /tenants; GET /stores; POST /stores</w:t>
            </w:r>
          </w:p>
        </w:tc>
        <w:tc>
          <w:tcPr>
            <w:tcW w:w="4320" w:type="dxa"/>
            <w:vAlign w:val="center"/>
          </w:tcPr>
          <w:p w14:paraId="0211973D" w14:textId="77777777" w:rsidR="00433790" w:rsidRDefault="00000000">
            <w:pPr>
              <w:spacing w:after="0"/>
            </w:pPr>
            <w:r>
              <w:rPr>
                <w:sz w:val="16"/>
              </w:rPr>
              <w:t>membership + permission; ห้ามเลือก tenant โดยไม่ authorize</w:t>
            </w:r>
          </w:p>
        </w:tc>
      </w:tr>
      <w:tr w:rsidR="00433790" w14:paraId="091EB034" w14:textId="77777777">
        <w:trPr>
          <w:jc w:val="center"/>
        </w:trPr>
        <w:tc>
          <w:tcPr>
            <w:tcW w:w="1800" w:type="dxa"/>
            <w:vAlign w:val="center"/>
          </w:tcPr>
          <w:p w14:paraId="76B8D855" w14:textId="77777777" w:rsidR="00433790" w:rsidRDefault="00000000">
            <w:pPr>
              <w:spacing w:after="0"/>
            </w:pPr>
            <w:r>
              <w:rPr>
                <w:sz w:val="16"/>
              </w:rPr>
              <w:t>Catalog</w:t>
            </w:r>
          </w:p>
        </w:tc>
        <w:tc>
          <w:tcPr>
            <w:tcW w:w="4320" w:type="dxa"/>
            <w:vAlign w:val="center"/>
          </w:tcPr>
          <w:p w14:paraId="2C502EF0" w14:textId="77777777" w:rsidR="00433790" w:rsidRDefault="00000000">
            <w:pPr>
              <w:spacing w:after="0"/>
            </w:pPr>
            <w:r>
              <w:rPr>
                <w:sz w:val="16"/>
              </w:rPr>
              <w:t>GET/POST /products; PATCH /products/{id}; GET /categories</w:t>
            </w:r>
          </w:p>
        </w:tc>
        <w:tc>
          <w:tcPr>
            <w:tcW w:w="4320" w:type="dxa"/>
            <w:vAlign w:val="center"/>
          </w:tcPr>
          <w:p w14:paraId="1B2582FC" w14:textId="77777777" w:rsidR="00433790" w:rsidRDefault="00000000">
            <w:pPr>
              <w:spacing w:after="0"/>
            </w:pPr>
            <w:r>
              <w:rPr>
                <w:sz w:val="16"/>
              </w:rPr>
              <w:t>tenant/store scope; ราคาและ availability</w:t>
            </w:r>
          </w:p>
        </w:tc>
      </w:tr>
      <w:tr w:rsidR="00433790" w14:paraId="5678BD47" w14:textId="77777777">
        <w:trPr>
          <w:jc w:val="center"/>
        </w:trPr>
        <w:tc>
          <w:tcPr>
            <w:tcW w:w="1800" w:type="dxa"/>
            <w:vAlign w:val="center"/>
          </w:tcPr>
          <w:p w14:paraId="795A6645" w14:textId="77777777" w:rsidR="00433790" w:rsidRDefault="00000000">
            <w:pPr>
              <w:spacing w:after="0"/>
            </w:pPr>
            <w:r>
              <w:rPr>
                <w:sz w:val="16"/>
              </w:rPr>
              <w:t>Orders</w:t>
            </w:r>
          </w:p>
        </w:tc>
        <w:tc>
          <w:tcPr>
            <w:tcW w:w="4320" w:type="dxa"/>
            <w:vAlign w:val="center"/>
          </w:tcPr>
          <w:p w14:paraId="1C126BCA" w14:textId="77777777" w:rsidR="00433790" w:rsidRDefault="00000000">
            <w:pPr>
              <w:spacing w:after="0"/>
            </w:pPr>
            <w:r>
              <w:rPr>
                <w:sz w:val="16"/>
              </w:rPr>
              <w:t>POST /orders; GET /orders/{id}; POST /orders/{id}/items; POST /orders/{id}/cancel</w:t>
            </w:r>
          </w:p>
        </w:tc>
        <w:tc>
          <w:tcPr>
            <w:tcW w:w="4320" w:type="dxa"/>
            <w:vAlign w:val="center"/>
          </w:tcPr>
          <w:p w14:paraId="09BDEEA4" w14:textId="77777777" w:rsidR="00433790" w:rsidRDefault="00000000">
            <w:pPr>
              <w:spacing w:after="0"/>
            </w:pPr>
            <w:r>
              <w:rPr>
                <w:sz w:val="16"/>
              </w:rPr>
              <w:t>idempotency; server totals; state transition</w:t>
            </w:r>
          </w:p>
        </w:tc>
      </w:tr>
      <w:tr w:rsidR="00433790" w14:paraId="5999CF4F" w14:textId="77777777">
        <w:trPr>
          <w:jc w:val="center"/>
        </w:trPr>
        <w:tc>
          <w:tcPr>
            <w:tcW w:w="1800" w:type="dxa"/>
            <w:vAlign w:val="center"/>
          </w:tcPr>
          <w:p w14:paraId="7102335E" w14:textId="77777777" w:rsidR="00433790" w:rsidRDefault="00000000">
            <w:pPr>
              <w:spacing w:after="0"/>
            </w:pPr>
            <w:r>
              <w:rPr>
                <w:sz w:val="16"/>
              </w:rPr>
              <w:t>Kitchen</w:t>
            </w:r>
          </w:p>
        </w:tc>
        <w:tc>
          <w:tcPr>
            <w:tcW w:w="4320" w:type="dxa"/>
            <w:vAlign w:val="center"/>
          </w:tcPr>
          <w:p w14:paraId="7C799089" w14:textId="77777777" w:rsidR="00433790" w:rsidRDefault="00000000">
            <w:pPr>
              <w:spacing w:after="0"/>
            </w:pPr>
            <w:r>
              <w:rPr>
                <w:sz w:val="16"/>
              </w:rPr>
              <w:t>POST /orders/{id}/send-to-kitchen; POST /kitchen-tickets/{id}/acknowledge</w:t>
            </w:r>
          </w:p>
        </w:tc>
        <w:tc>
          <w:tcPr>
            <w:tcW w:w="4320" w:type="dxa"/>
            <w:vAlign w:val="center"/>
          </w:tcPr>
          <w:p w14:paraId="5EAACD7B" w14:textId="77777777" w:rsidR="00433790" w:rsidRDefault="00000000">
            <w:pPr>
              <w:spacing w:after="0"/>
            </w:pPr>
            <w:r>
              <w:rPr>
                <w:sz w:val="16"/>
              </w:rPr>
              <w:t>permission; revision; retry-safe</w:t>
            </w:r>
          </w:p>
        </w:tc>
      </w:tr>
      <w:tr w:rsidR="00433790" w14:paraId="6B15E2EF" w14:textId="77777777">
        <w:trPr>
          <w:jc w:val="center"/>
        </w:trPr>
        <w:tc>
          <w:tcPr>
            <w:tcW w:w="1800" w:type="dxa"/>
            <w:vAlign w:val="center"/>
          </w:tcPr>
          <w:p w14:paraId="7CB2EB8D" w14:textId="77777777" w:rsidR="00433790" w:rsidRDefault="00000000"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w="4320" w:type="dxa"/>
            <w:vAlign w:val="center"/>
          </w:tcPr>
          <w:p w14:paraId="770388F7" w14:textId="77777777" w:rsidR="00433790" w:rsidRDefault="00000000">
            <w:pPr>
              <w:spacing w:after="0"/>
            </w:pPr>
            <w:r>
              <w:rPr>
                <w:sz w:val="16"/>
              </w:rPr>
              <w:t>POST /orders/{id}/payments; GET /payments/{id}; POST /payments/{id}/refunds</w:t>
            </w:r>
          </w:p>
        </w:tc>
        <w:tc>
          <w:tcPr>
            <w:tcW w:w="4320" w:type="dxa"/>
            <w:vAlign w:val="center"/>
          </w:tcPr>
          <w:p w14:paraId="5DAA589A" w14:textId="77777777" w:rsidR="00433790" w:rsidRDefault="00000000">
            <w:pPr>
              <w:spacing w:after="0"/>
            </w:pPr>
            <w:r>
              <w:rPr>
                <w:sz w:val="16"/>
              </w:rPr>
              <w:t>provider adapter; idempotency; lock; payment state</w:t>
            </w:r>
          </w:p>
        </w:tc>
      </w:tr>
      <w:tr w:rsidR="00433790" w14:paraId="5668CEC6" w14:textId="77777777">
        <w:trPr>
          <w:jc w:val="center"/>
        </w:trPr>
        <w:tc>
          <w:tcPr>
            <w:tcW w:w="1800" w:type="dxa"/>
            <w:vAlign w:val="center"/>
          </w:tcPr>
          <w:p w14:paraId="41AFE69B" w14:textId="77777777" w:rsidR="00433790" w:rsidRDefault="00000000">
            <w:pPr>
              <w:spacing w:after="0"/>
            </w:pPr>
            <w:r>
              <w:rPr>
                <w:sz w:val="16"/>
              </w:rPr>
              <w:t>Cashier</w:t>
            </w:r>
          </w:p>
        </w:tc>
        <w:tc>
          <w:tcPr>
            <w:tcW w:w="4320" w:type="dxa"/>
            <w:vAlign w:val="center"/>
          </w:tcPr>
          <w:p w14:paraId="142EA4D9" w14:textId="77777777" w:rsidR="00433790" w:rsidRDefault="00000000">
            <w:pPr>
              <w:spacing w:after="0"/>
            </w:pPr>
            <w:r>
              <w:rPr>
                <w:sz w:val="16"/>
              </w:rPr>
              <w:t>POST /cashier-shifts/open; POST /cashier-shifts/{id}/close; POST /cash-movements</w:t>
            </w:r>
          </w:p>
        </w:tc>
        <w:tc>
          <w:tcPr>
            <w:tcW w:w="4320" w:type="dxa"/>
            <w:vAlign w:val="center"/>
          </w:tcPr>
          <w:p w14:paraId="5C76D8D2" w14:textId="77777777" w:rsidR="00433790" w:rsidRDefault="00000000">
            <w:pPr>
              <w:spacing w:after="0"/>
            </w:pPr>
            <w:r>
              <w:rPr>
                <w:sz w:val="16"/>
              </w:rPr>
              <w:t>shift ownership/scope; lock; cash reconciliation</w:t>
            </w:r>
          </w:p>
        </w:tc>
      </w:tr>
      <w:tr w:rsidR="00433790" w14:paraId="5CC8C384" w14:textId="77777777">
        <w:trPr>
          <w:jc w:val="center"/>
        </w:trPr>
        <w:tc>
          <w:tcPr>
            <w:tcW w:w="1800" w:type="dxa"/>
            <w:vAlign w:val="center"/>
          </w:tcPr>
          <w:p w14:paraId="0DD15DA5" w14:textId="77777777" w:rsidR="00433790" w:rsidRDefault="00000000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4320" w:type="dxa"/>
            <w:vAlign w:val="center"/>
          </w:tcPr>
          <w:p w14:paraId="34024302" w14:textId="77777777" w:rsidR="00433790" w:rsidRDefault="00000000">
            <w:pPr>
              <w:spacing w:after="0"/>
            </w:pPr>
            <w:r>
              <w:rPr>
                <w:sz w:val="16"/>
              </w:rPr>
              <w:t>GET /reports/sales/daily; GET /reports/sales/products</w:t>
            </w:r>
          </w:p>
        </w:tc>
        <w:tc>
          <w:tcPr>
            <w:tcW w:w="4320" w:type="dxa"/>
            <w:vAlign w:val="center"/>
          </w:tcPr>
          <w:p w14:paraId="55D162D1" w14:textId="77777777" w:rsidR="00433790" w:rsidRDefault="00000000">
            <w:pPr>
              <w:spacing w:after="0"/>
            </w:pPr>
            <w:r>
              <w:rPr>
                <w:sz w:val="16"/>
              </w:rPr>
              <w:t>tenant/store authorization; business timezone; query performance</w:t>
            </w:r>
          </w:p>
        </w:tc>
      </w:tr>
      <w:tr w:rsidR="00433790" w14:paraId="5B7662A4" w14:textId="77777777">
        <w:trPr>
          <w:jc w:val="center"/>
        </w:trPr>
        <w:tc>
          <w:tcPr>
            <w:tcW w:w="1800" w:type="dxa"/>
            <w:vAlign w:val="center"/>
          </w:tcPr>
          <w:p w14:paraId="1D0185C2" w14:textId="77777777" w:rsidR="00433790" w:rsidRDefault="00000000">
            <w:pPr>
              <w:spacing w:after="0"/>
            </w:pPr>
            <w:r>
              <w:rPr>
                <w:sz w:val="16"/>
              </w:rPr>
              <w:t>SaaS Admin</w:t>
            </w:r>
          </w:p>
        </w:tc>
        <w:tc>
          <w:tcPr>
            <w:tcW w:w="4320" w:type="dxa"/>
            <w:vAlign w:val="center"/>
          </w:tcPr>
          <w:p w14:paraId="5E751F0B" w14:textId="77777777" w:rsidR="00433790" w:rsidRDefault="00000000">
            <w:pPr>
              <w:spacing w:after="0"/>
            </w:pPr>
            <w:r>
              <w:rPr>
                <w:sz w:val="16"/>
              </w:rPr>
              <w:t>GET/POST /plans; POST /subscriptions; GET /tenants/{id}/usage</w:t>
            </w:r>
          </w:p>
        </w:tc>
        <w:tc>
          <w:tcPr>
            <w:tcW w:w="4320" w:type="dxa"/>
            <w:vAlign w:val="center"/>
          </w:tcPr>
          <w:p w14:paraId="4E34D258" w14:textId="77777777" w:rsidR="00433790" w:rsidRDefault="00000000">
            <w:pPr>
              <w:spacing w:after="0"/>
            </w:pPr>
            <w:r>
              <w:rPr>
                <w:sz w:val="16"/>
              </w:rPr>
              <w:t>platform-admin permission; tenant billing isolation</w:t>
            </w:r>
          </w:p>
        </w:tc>
      </w:tr>
    </w:tbl>
    <w:p w14:paraId="67B32443" w14:textId="77777777" w:rsidR="00433790" w:rsidRDefault="00433790"/>
    <w:p w14:paraId="5E8313C0" w14:textId="77777777" w:rsidR="00433790" w:rsidRDefault="00000000">
      <w:r>
        <w:t>ข้อกำหนด API: ใช้ Form Request validation, Policy/Gate authorization, API Resource สำหรับ response, rate limit ใน auth/payment, request_id สำหรับ trace และรูปแบบ error response กลางเดียวกัน</w:t>
      </w:r>
    </w:p>
    <w:p w14:paraId="65999ECA" w14:textId="77777777" w:rsidR="00433790" w:rsidRDefault="00000000">
      <w:pPr>
        <w:pStyle w:val="Heading1"/>
      </w:pPr>
      <w:r>
        <w:t>8. Security, audit และ operational requirements</w:t>
      </w:r>
    </w:p>
    <w:p w14:paraId="516D96C1" w14:textId="77777777" w:rsidR="00433790" w:rsidRDefault="00000000">
      <w:pPr>
        <w:pStyle w:val="ListBullet"/>
        <w:spacing w:after="40"/>
      </w:pPr>
      <w:r>
        <w:t>Tenant context ต้องมาจาก authenticated membership และผ่าน authorization; ไม่ถือ tenant_id ใน request เป็นหลักฐานสิทธิ์</w:t>
      </w:r>
    </w:p>
    <w:p w14:paraId="743D4F1D" w14:textId="77777777" w:rsidR="00433790" w:rsidRDefault="00000000">
      <w:pPr>
        <w:pStyle w:val="ListBullet"/>
        <w:spacing w:after="40"/>
      </w:pPr>
      <w:r>
        <w:t>ทุก query ที่อ่าน/เขียนข้อมูลธุรกิจต้อง scope tenant_id และ store_id; พิจารณา repository/query scope กลางเพื่อลดการตกหล่น</w:t>
      </w:r>
    </w:p>
    <w:p w14:paraId="6F11060A" w14:textId="77777777" w:rsidR="00433790" w:rsidRDefault="00000000">
      <w:pPr>
        <w:pStyle w:val="ListBullet"/>
        <w:spacing w:after="40"/>
      </w:pPr>
      <w:r>
        <w:lastRenderedPageBreak/>
        <w:t>ใช้ least privilege กับ database/application credentials; secret ของ payment provider อยู่ใน secret manager/environment ไม่อยู่ใน DB payload</w:t>
      </w:r>
    </w:p>
    <w:p w14:paraId="7B21AD3B" w14:textId="77777777" w:rsidR="00433790" w:rsidRDefault="00000000">
      <w:pPr>
        <w:pStyle w:val="ListBullet"/>
        <w:spacing w:after="40"/>
      </w:pPr>
      <w:r>
        <w:t>ตรวจ webhook signature ด้วย raw request body; ตรวจ timestamp/replay window หาก provider รองรับ</w:t>
      </w:r>
    </w:p>
    <w:p w14:paraId="55FFBD86" w14:textId="77777777" w:rsidR="00433790" w:rsidRDefault="00000000">
      <w:pPr>
        <w:pStyle w:val="ListBullet"/>
        <w:spacing w:after="40"/>
      </w:pPr>
      <w:r>
        <w:t>ใช้ HTTPS, secure cookies/token handling, CSRF protection ตามรูปแบบ auth, CORS allowlist และ rate limiting</w:t>
      </w:r>
    </w:p>
    <w:p w14:paraId="4F1698B8" w14:textId="77777777" w:rsidR="00433790" w:rsidRDefault="00000000">
      <w:pPr>
        <w:pStyle w:val="ListBullet"/>
        <w:spacing w:after="40"/>
      </w:pPr>
      <w:r>
        <w:t>บันทึก audit สำหรับ login/security events, catalog changes, order cancellation, refund, shift close และ role changes</w:t>
      </w:r>
    </w:p>
    <w:p w14:paraId="30ED98EC" w14:textId="77777777" w:rsidR="00433790" w:rsidRDefault="00000000">
      <w:pPr>
        <w:pStyle w:val="ListBullet"/>
        <w:spacing w:after="40"/>
      </w:pPr>
      <w:r>
        <w:t>มี backup schedule, restore test, migration rollback plan, health checks, structured logs และ alert สำหรับ queue failures</w:t>
      </w:r>
    </w:p>
    <w:p w14:paraId="2610538D" w14:textId="77777777" w:rsidR="00433790" w:rsidRDefault="00000000">
      <w:pPr>
        <w:pStyle w:val="ListBullet"/>
        <w:spacing w:after="40"/>
      </w:pPr>
      <w:r>
        <w:t>รายงานต้องใช้ business_date/timezone ของ store; ห้ามใช้ UTC date ตรง ๆ เป็นวันธุรกิจโดยไม่แปลง timezone</w:t>
      </w:r>
    </w:p>
    <w:p w14:paraId="5B621C71" w14:textId="77777777" w:rsidR="00433790" w:rsidRDefault="00000000">
      <w:pPr>
        <w:pStyle w:val="Heading1"/>
      </w:pPr>
      <w:r>
        <w:t>9. Migration plan และลำดับการพัฒนา</w:t>
      </w:r>
    </w:p>
    <w:p w14:paraId="5DE9FB2F" w14:textId="77777777" w:rsidR="00433790" w:rsidRDefault="00000000">
      <w:pPr>
        <w:pStyle w:val="ListNumber"/>
        <w:spacing w:after="40"/>
      </w:pPr>
      <w:r>
        <w:t>Foundation: tenants, stores, users, tenant_memberships, store_memberships</w:t>
      </w:r>
    </w:p>
    <w:p w14:paraId="745615A2" w14:textId="77777777" w:rsidR="00433790" w:rsidRDefault="00000000">
      <w:pPr>
        <w:pStyle w:val="ListNumber"/>
        <w:spacing w:after="40"/>
      </w:pPr>
      <w:r>
        <w:t>Authorization: roles, permissions, role_permissions, membership_roles</w:t>
      </w:r>
    </w:p>
    <w:p w14:paraId="2588E6B5" w14:textId="77777777" w:rsidR="00433790" w:rsidRDefault="00000000">
      <w:pPr>
        <w:pStyle w:val="ListNumber"/>
        <w:spacing w:after="40"/>
      </w:pPr>
      <w:r>
        <w:t>Catalog: categories, products, store_products, modifier_groups, modifier_options, product_modifier_groups</w:t>
      </w:r>
    </w:p>
    <w:p w14:paraId="1007752A" w14:textId="77777777" w:rsidR="00433790" w:rsidRDefault="00000000">
      <w:pPr>
        <w:pStyle w:val="ListNumber"/>
        <w:spacing w:after="40"/>
      </w:pPr>
      <w:r>
        <w:t>Ordering: store_order_counters, orders, order_items, order_item_modifiers, order_events</w:t>
      </w:r>
    </w:p>
    <w:p w14:paraId="092683B5" w14:textId="77777777" w:rsidR="00433790" w:rsidRDefault="00000000">
      <w:pPr>
        <w:pStyle w:val="ListNumber"/>
        <w:spacing w:after="40"/>
      </w:pPr>
      <w:r>
        <w:t>Kitchen: kitchen_tickets, kitchen_ticket_items</w:t>
      </w:r>
    </w:p>
    <w:p w14:paraId="25977A1E" w14:textId="77777777" w:rsidR="00433790" w:rsidRDefault="00000000">
      <w:pPr>
        <w:pStyle w:val="ListNumber"/>
        <w:spacing w:after="40"/>
      </w:pPr>
      <w:r>
        <w:t>Payments: payments, payment_attempts, payment_webhook_events, refunds</w:t>
      </w:r>
    </w:p>
    <w:p w14:paraId="3F348FB0" w14:textId="77777777" w:rsidR="00433790" w:rsidRDefault="00000000">
      <w:pPr>
        <w:pStyle w:val="ListNumber"/>
        <w:spacing w:after="40"/>
      </w:pPr>
      <w:r>
        <w:t>Cashier: cashier_shifts, cash_movements</w:t>
      </w:r>
    </w:p>
    <w:p w14:paraId="5E793504" w14:textId="77777777" w:rsidR="00433790" w:rsidRDefault="00000000">
      <w:pPr>
        <w:pStyle w:val="ListNumber"/>
        <w:spacing w:after="40"/>
      </w:pPr>
      <w:r>
        <w:t>SaaS billing: plans, subscriptions, subscription_payments, tenant_features</w:t>
      </w:r>
    </w:p>
    <w:p w14:paraId="6AF3D1BD" w14:textId="77777777" w:rsidR="00433790" w:rsidRDefault="00000000">
      <w:pPr>
        <w:pStyle w:val="ListNumber"/>
        <w:spacing w:after="40"/>
      </w:pPr>
      <w:r>
        <w:t>Cross-cutting: audit_logs, idempotency_keys, outbox_events</w:t>
      </w:r>
    </w:p>
    <w:p w14:paraId="26C22018" w14:textId="77777777" w:rsidR="00433790" w:rsidRDefault="00000000">
      <w:pPr>
        <w:pStyle w:val="ListNumber"/>
        <w:spacing w:after="40"/>
      </w:pPr>
      <w:r>
        <w:t>เพิ่ม composite foreign keys, CHECK constraints, partial unique indexes และ query indexes หลังตารางต้นทางครบ</w:t>
      </w:r>
    </w:p>
    <w:p w14:paraId="005609DF" w14:textId="77777777" w:rsidR="00433790" w:rsidRDefault="00000000">
      <w:pPr>
        <w:pStyle w:val="ListNumber"/>
        <w:spacing w:after="40"/>
      </w:pPr>
      <w:r>
        <w:t>สร้าง factories/seeders และ automated tests ก่อนเปิดให้ทีม frontend เชื่อม API</w:t>
      </w:r>
    </w:p>
    <w:p w14:paraId="7FC5589F" w14:textId="77777777" w:rsidR="00433790" w:rsidRDefault="00000000">
      <w:pPr>
        <w:pStyle w:val="Heading2"/>
      </w:pPr>
      <w:r>
        <w:t>9.1 แนวทาง UUID และ Laravel</w:t>
      </w:r>
    </w:p>
    <w:p w14:paraId="50E5B6D6" w14:textId="77777777" w:rsidR="00433790" w:rsidRDefault="00000000">
      <w:r>
        <w:t>ใช้ Laravel HasUuids กับโมเดลที่มี UUID primary key และ foreignUuid/uuid column ใน migrations. กำหนดชื่อ constraint/index ให้สม่ำเสมอและสั้นพอสำหรับ PostgreSQL. การใช้ UUID v7 อาจพิจารณาภายหลังเพื่อ locality ของ index แต่ MVP ใช้ UUID ที่ Laravel รองรับโดยตรงได้</w:t>
      </w:r>
    </w:p>
    <w:p w14:paraId="17A40756" w14:textId="77777777" w:rsidR="00433790" w:rsidRDefault="00000000">
      <w:pPr>
        <w:pStyle w:val="CodeBlock"/>
        <w:ind w:left="173"/>
      </w:pPr>
      <w:r>
        <w:t>use Illuminate\Database\Eloquent\Concerns\HasUuids;</w:t>
      </w:r>
    </w:p>
    <w:p w14:paraId="0ABA2EAF" w14:textId="77777777" w:rsidR="00433790" w:rsidRDefault="00000000">
      <w:pPr>
        <w:pStyle w:val="CodeBlock"/>
        <w:ind w:left="173"/>
      </w:pPr>
      <w:r>
        <w:t>use Illuminate\Database\Eloquent\Model;</w:t>
      </w:r>
    </w:p>
    <w:p w14:paraId="239DAB25" w14:textId="77777777" w:rsidR="00433790" w:rsidRDefault="00000000">
      <w:pPr>
        <w:pStyle w:val="CodeBlock"/>
        <w:ind w:left="173"/>
      </w:pPr>
      <w:r>
        <w:t xml:space="preserve"> </w:t>
      </w:r>
    </w:p>
    <w:p w14:paraId="72BB6D6D" w14:textId="77777777" w:rsidR="00433790" w:rsidRDefault="00000000">
      <w:pPr>
        <w:pStyle w:val="CodeBlock"/>
        <w:ind w:left="173"/>
      </w:pPr>
      <w:r>
        <w:t>class Order extends Model</w:t>
      </w:r>
    </w:p>
    <w:p w14:paraId="1B61D746" w14:textId="77777777" w:rsidR="00433790" w:rsidRDefault="00000000">
      <w:pPr>
        <w:pStyle w:val="CodeBlock"/>
        <w:ind w:left="173"/>
      </w:pPr>
      <w:r>
        <w:t>{</w:t>
      </w:r>
    </w:p>
    <w:p w14:paraId="138C68D5" w14:textId="77777777" w:rsidR="00433790" w:rsidRDefault="00000000">
      <w:pPr>
        <w:pStyle w:val="CodeBlock"/>
        <w:ind w:left="173"/>
      </w:pPr>
      <w:r>
        <w:t xml:space="preserve">    use HasUuids;</w:t>
      </w:r>
    </w:p>
    <w:p w14:paraId="0C9E6309" w14:textId="77777777" w:rsidR="00433790" w:rsidRDefault="00000000">
      <w:pPr>
        <w:pStyle w:val="CodeBlock"/>
        <w:ind w:left="173"/>
      </w:pPr>
      <w:r>
        <w:t xml:space="preserve"> </w:t>
      </w:r>
    </w:p>
    <w:p w14:paraId="334A17D4" w14:textId="77777777" w:rsidR="00433790" w:rsidRDefault="00000000">
      <w:pPr>
        <w:pStyle w:val="CodeBlock"/>
        <w:ind w:left="173"/>
      </w:pPr>
      <w:r>
        <w:t xml:space="preserve">    protected $keyType = 'string';</w:t>
      </w:r>
    </w:p>
    <w:p w14:paraId="3C80E566" w14:textId="77777777" w:rsidR="00433790" w:rsidRDefault="00000000">
      <w:pPr>
        <w:pStyle w:val="CodeBlock"/>
        <w:ind w:left="173"/>
      </w:pPr>
      <w:r>
        <w:t xml:space="preserve">    public $incrementing = false;</w:t>
      </w:r>
    </w:p>
    <w:p w14:paraId="37ED5B8A" w14:textId="77777777" w:rsidR="00433790" w:rsidRDefault="00000000">
      <w:pPr>
        <w:pStyle w:val="CodeBlock"/>
        <w:ind w:left="173"/>
      </w:pPr>
      <w:r>
        <w:t xml:space="preserve"> </w:t>
      </w:r>
    </w:p>
    <w:p w14:paraId="27DD7CAC" w14:textId="77777777" w:rsidR="00433790" w:rsidRDefault="00000000">
      <w:pPr>
        <w:pStyle w:val="CodeBlock"/>
        <w:ind w:left="173"/>
      </w:pPr>
      <w:r>
        <w:t xml:space="preserve">    protected $casts = [</w:t>
      </w:r>
    </w:p>
    <w:p w14:paraId="7704AD85" w14:textId="77777777" w:rsidR="00433790" w:rsidRDefault="00000000">
      <w:pPr>
        <w:pStyle w:val="CodeBlock"/>
        <w:ind w:left="173"/>
      </w:pPr>
      <w:r>
        <w:t xml:space="preserve">        'business_date' =&gt; 'date',</w:t>
      </w:r>
    </w:p>
    <w:p w14:paraId="0981BBC2" w14:textId="77777777" w:rsidR="00433790" w:rsidRDefault="00000000">
      <w:pPr>
        <w:pStyle w:val="CodeBlock"/>
        <w:ind w:left="173"/>
      </w:pPr>
      <w:r>
        <w:t xml:space="preserve">        'subtotal_satang' =&gt; 'integer',</w:t>
      </w:r>
    </w:p>
    <w:p w14:paraId="510CBF71" w14:textId="77777777" w:rsidR="00433790" w:rsidRDefault="00000000">
      <w:pPr>
        <w:pStyle w:val="CodeBlock"/>
        <w:ind w:left="173"/>
      </w:pPr>
      <w:r>
        <w:t xml:space="preserve">        'discount_satang' =&gt; 'integer',</w:t>
      </w:r>
    </w:p>
    <w:p w14:paraId="71193434" w14:textId="77777777" w:rsidR="00433790" w:rsidRDefault="00000000">
      <w:pPr>
        <w:pStyle w:val="CodeBlock"/>
        <w:ind w:left="173"/>
      </w:pPr>
      <w:r>
        <w:t xml:space="preserve">        'tax_satang' =&gt; 'integer',</w:t>
      </w:r>
    </w:p>
    <w:p w14:paraId="6EF4AD24" w14:textId="77777777" w:rsidR="00433790" w:rsidRDefault="00000000">
      <w:pPr>
        <w:pStyle w:val="CodeBlock"/>
        <w:ind w:left="173"/>
      </w:pPr>
      <w:r>
        <w:t xml:space="preserve">        'total_satang' =&gt; 'integer',</w:t>
      </w:r>
    </w:p>
    <w:p w14:paraId="3BA340D4" w14:textId="77777777" w:rsidR="00433790" w:rsidRDefault="00000000">
      <w:pPr>
        <w:pStyle w:val="CodeBlock"/>
        <w:ind w:left="173"/>
      </w:pPr>
      <w:r>
        <w:t xml:space="preserve">    ];</w:t>
      </w:r>
    </w:p>
    <w:p w14:paraId="00FADD83" w14:textId="77777777" w:rsidR="00433790" w:rsidRDefault="00000000">
      <w:pPr>
        <w:pStyle w:val="CodeBlock"/>
        <w:ind w:left="173"/>
      </w:pPr>
      <w:r>
        <w:t>}</w:t>
      </w:r>
    </w:p>
    <w:p w14:paraId="33108B8F" w14:textId="77777777" w:rsidR="00433790" w:rsidRDefault="00433790"/>
    <w:p w14:paraId="1CC6C3CB" w14:textId="77777777" w:rsidR="00433790" w:rsidRDefault="00000000">
      <w:pPr>
        <w:pStyle w:val="Heading1"/>
      </w:pPr>
      <w:r>
        <w:lastRenderedPageBreak/>
        <w:t>10. Acceptance criteria และ test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424"/>
      </w:tblGrid>
      <w:tr w:rsidR="00433790" w14:paraId="1D26E3A7" w14:textId="77777777">
        <w:trPr>
          <w:jc w:val="center"/>
        </w:trPr>
        <w:tc>
          <w:tcPr>
            <w:tcW w:w="1944" w:type="dxa"/>
            <w:shd w:val="clear" w:color="auto" w:fill="BDD7EE"/>
            <w:vAlign w:val="center"/>
          </w:tcPr>
          <w:p w14:paraId="105215BB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หมวด</w:t>
            </w:r>
          </w:p>
        </w:tc>
        <w:tc>
          <w:tcPr>
            <w:tcW w:w="8424" w:type="dxa"/>
            <w:shd w:val="clear" w:color="auto" w:fill="BDD7EE"/>
            <w:vAlign w:val="center"/>
          </w:tcPr>
          <w:p w14:paraId="38187400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Test ที่ต้องผ่าน</w:t>
            </w:r>
          </w:p>
        </w:tc>
      </w:tr>
      <w:tr w:rsidR="00433790" w14:paraId="32A27510" w14:textId="77777777">
        <w:trPr>
          <w:jc w:val="center"/>
        </w:trPr>
        <w:tc>
          <w:tcPr>
            <w:tcW w:w="1944" w:type="dxa"/>
            <w:vAlign w:val="center"/>
          </w:tcPr>
          <w:p w14:paraId="77F84FF0" w14:textId="77777777" w:rsidR="00433790" w:rsidRDefault="00000000">
            <w:pPr>
              <w:spacing w:after="0"/>
            </w:pPr>
            <w:r>
              <w:rPr>
                <w:sz w:val="18"/>
              </w:rPr>
              <w:t>Tenant isolation</w:t>
            </w:r>
          </w:p>
        </w:tc>
        <w:tc>
          <w:tcPr>
            <w:tcW w:w="8424" w:type="dxa"/>
            <w:vAlign w:val="center"/>
          </w:tcPr>
          <w:p w14:paraId="0C1F94F7" w14:textId="77777777" w:rsidR="00433790" w:rsidRDefault="00000000">
            <w:pPr>
              <w:spacing w:after="0"/>
            </w:pPr>
            <w:r>
              <w:rPr>
                <w:sz w:val="18"/>
              </w:rPr>
              <w:t>ผู้ใช้ tenant A อ่าน/แก้ store, product, order, payment ของ tenant B ไม่ได้; ทดสอบทั้ง API และ service layer</w:t>
            </w:r>
          </w:p>
        </w:tc>
      </w:tr>
      <w:tr w:rsidR="00433790" w14:paraId="3DD85B02" w14:textId="77777777">
        <w:trPr>
          <w:jc w:val="center"/>
        </w:trPr>
        <w:tc>
          <w:tcPr>
            <w:tcW w:w="1944" w:type="dxa"/>
            <w:vAlign w:val="center"/>
          </w:tcPr>
          <w:p w14:paraId="1D71BC88" w14:textId="77777777" w:rsidR="00433790" w:rsidRDefault="00000000">
            <w:pPr>
              <w:spacing w:after="0"/>
            </w:pPr>
            <w:r>
              <w:rPr>
                <w:sz w:val="18"/>
              </w:rPr>
              <w:t>Store isolation</w:t>
            </w:r>
          </w:p>
        </w:tc>
        <w:tc>
          <w:tcPr>
            <w:tcW w:w="8424" w:type="dxa"/>
            <w:vAlign w:val="center"/>
          </w:tcPr>
          <w:p w14:paraId="2F5A7F74" w14:textId="77777777" w:rsidR="00433790" w:rsidRDefault="00000000">
            <w:pPr>
              <w:spacing w:after="0"/>
            </w:pPr>
            <w:r>
              <w:rPr>
                <w:sz w:val="18"/>
              </w:rPr>
              <w:t>สมาชิกที่มีสิทธิ์เฉพาะ store A ไม่สามารถเรียก store B ได้</w:t>
            </w:r>
          </w:p>
        </w:tc>
      </w:tr>
      <w:tr w:rsidR="00433790" w14:paraId="73AF93C1" w14:textId="77777777">
        <w:trPr>
          <w:jc w:val="center"/>
        </w:trPr>
        <w:tc>
          <w:tcPr>
            <w:tcW w:w="1944" w:type="dxa"/>
            <w:vAlign w:val="center"/>
          </w:tcPr>
          <w:p w14:paraId="30283BB6" w14:textId="77777777" w:rsidR="00433790" w:rsidRDefault="00000000">
            <w:pPr>
              <w:spacing w:after="0"/>
            </w:pPr>
            <w:r>
              <w:rPr>
                <w:sz w:val="18"/>
              </w:rPr>
              <w:t>Pricing</w:t>
            </w:r>
          </w:p>
        </w:tc>
        <w:tc>
          <w:tcPr>
            <w:tcW w:w="8424" w:type="dxa"/>
            <w:vAlign w:val="center"/>
          </w:tcPr>
          <w:p w14:paraId="128782BF" w14:textId="77777777" w:rsidR="00433790" w:rsidRDefault="00000000">
            <w:pPr>
              <w:spacing w:after="0"/>
            </w:pPr>
            <w:r>
              <w:rPr>
                <w:sz w:val="18"/>
              </w:rPr>
              <w:t>เปลี่ยนราคาสินค้าหลังขายแล้วไม่เปลี่ยน order item snapshot เดิม; client ปลอม total แล้วระบบไม่รับ</w:t>
            </w:r>
          </w:p>
        </w:tc>
      </w:tr>
      <w:tr w:rsidR="00433790" w14:paraId="6441364F" w14:textId="77777777">
        <w:trPr>
          <w:jc w:val="center"/>
        </w:trPr>
        <w:tc>
          <w:tcPr>
            <w:tcW w:w="1944" w:type="dxa"/>
            <w:vAlign w:val="center"/>
          </w:tcPr>
          <w:p w14:paraId="31C4400F" w14:textId="77777777" w:rsidR="00433790" w:rsidRDefault="00000000">
            <w:pPr>
              <w:spacing w:after="0"/>
            </w:pPr>
            <w:r>
              <w:rPr>
                <w:sz w:val="18"/>
              </w:rPr>
              <w:t>Order number</w:t>
            </w:r>
          </w:p>
        </w:tc>
        <w:tc>
          <w:tcPr>
            <w:tcW w:w="8424" w:type="dxa"/>
            <w:vAlign w:val="center"/>
          </w:tcPr>
          <w:p w14:paraId="50DA5D7C" w14:textId="77777777" w:rsidR="00433790" w:rsidRDefault="00000000">
            <w:pPr>
              <w:spacing w:after="0"/>
            </w:pPr>
            <w:r>
              <w:rPr>
                <w:sz w:val="18"/>
              </w:rPr>
              <w:t>request พร้อมกันหลายรายการไม่สร้างเลขซ้ำใน store/business_date เดียวกัน</w:t>
            </w:r>
          </w:p>
        </w:tc>
      </w:tr>
      <w:tr w:rsidR="00433790" w14:paraId="2DF316C7" w14:textId="77777777">
        <w:trPr>
          <w:jc w:val="center"/>
        </w:trPr>
        <w:tc>
          <w:tcPr>
            <w:tcW w:w="1944" w:type="dxa"/>
            <w:vAlign w:val="center"/>
          </w:tcPr>
          <w:p w14:paraId="34CD73DB" w14:textId="77777777" w:rsidR="00433790" w:rsidRDefault="00000000">
            <w:pPr>
              <w:spacing w:after="0"/>
            </w:pPr>
            <w:r>
              <w:rPr>
                <w:sz w:val="18"/>
              </w:rPr>
              <w:t>Idempotency</w:t>
            </w:r>
          </w:p>
        </w:tc>
        <w:tc>
          <w:tcPr>
            <w:tcW w:w="8424" w:type="dxa"/>
            <w:vAlign w:val="center"/>
          </w:tcPr>
          <w:p w14:paraId="48E25566" w14:textId="77777777" w:rsidR="00433790" w:rsidRDefault="00000000">
            <w:pPr>
              <w:spacing w:after="0"/>
            </w:pPr>
            <w:r>
              <w:rPr>
                <w:sz w:val="18"/>
              </w:rPr>
              <w:t>ส่ง request เดิมซ้ำได้ response เดิมหรือผลเดียว โดยไม่สร้าง order/payment ซ้ำ</w:t>
            </w:r>
          </w:p>
        </w:tc>
      </w:tr>
      <w:tr w:rsidR="00433790" w14:paraId="47D52A2B" w14:textId="77777777">
        <w:trPr>
          <w:jc w:val="center"/>
        </w:trPr>
        <w:tc>
          <w:tcPr>
            <w:tcW w:w="1944" w:type="dxa"/>
            <w:vAlign w:val="center"/>
          </w:tcPr>
          <w:p w14:paraId="61BD9945" w14:textId="77777777" w:rsidR="00433790" w:rsidRDefault="00000000"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w="8424" w:type="dxa"/>
            <w:vAlign w:val="center"/>
          </w:tcPr>
          <w:p w14:paraId="41ADE91F" w14:textId="77777777" w:rsidR="00433790" w:rsidRDefault="00000000">
            <w:pPr>
              <w:spacing w:after="0"/>
            </w:pPr>
            <w:r>
              <w:rPr>
                <w:sz w:val="18"/>
              </w:rPr>
              <w:t>สร้าง QR แล้วสถานะยัง pending; webhook ที่ invalid signature ไม่เปลี่ยนสถานะ; webhook ซ้ำไม่ทำให้ยอดซ้ำ</w:t>
            </w:r>
          </w:p>
        </w:tc>
      </w:tr>
      <w:tr w:rsidR="00433790" w14:paraId="461EA088" w14:textId="77777777">
        <w:trPr>
          <w:jc w:val="center"/>
        </w:trPr>
        <w:tc>
          <w:tcPr>
            <w:tcW w:w="1944" w:type="dxa"/>
            <w:vAlign w:val="center"/>
          </w:tcPr>
          <w:p w14:paraId="57BFA0A4" w14:textId="77777777" w:rsidR="00433790" w:rsidRDefault="00000000">
            <w:pPr>
              <w:spacing w:after="0"/>
            </w:pPr>
            <w:r>
              <w:rPr>
                <w:sz w:val="18"/>
              </w:rPr>
              <w:t>Refund</w:t>
            </w:r>
          </w:p>
        </w:tc>
        <w:tc>
          <w:tcPr>
            <w:tcW w:w="8424" w:type="dxa"/>
            <w:vAlign w:val="center"/>
          </w:tcPr>
          <w:p w14:paraId="6D82986E" w14:textId="77777777" w:rsidR="00433790" w:rsidRDefault="00000000">
            <w:pPr>
              <w:spacing w:after="0"/>
            </w:pPr>
            <w:r>
              <w:rPr>
                <w:sz w:val="18"/>
              </w:rPr>
              <w:t>ยอด refund ที่ succeeded รวมกันไม่เกินยอดชำระสำเร็จ แม้มี request พร้อมกัน</w:t>
            </w:r>
          </w:p>
        </w:tc>
      </w:tr>
      <w:tr w:rsidR="00433790" w14:paraId="3651E530" w14:textId="77777777">
        <w:trPr>
          <w:jc w:val="center"/>
        </w:trPr>
        <w:tc>
          <w:tcPr>
            <w:tcW w:w="1944" w:type="dxa"/>
            <w:vAlign w:val="center"/>
          </w:tcPr>
          <w:p w14:paraId="200162E4" w14:textId="77777777" w:rsidR="00433790" w:rsidRDefault="00000000">
            <w:pPr>
              <w:spacing w:after="0"/>
            </w:pPr>
            <w:r>
              <w:rPr>
                <w:sz w:val="18"/>
              </w:rPr>
              <w:t>Cashier</w:t>
            </w:r>
          </w:p>
        </w:tc>
        <w:tc>
          <w:tcPr>
            <w:tcW w:w="8424" w:type="dxa"/>
            <w:vAlign w:val="center"/>
          </w:tcPr>
          <w:p w14:paraId="703B845D" w14:textId="77777777" w:rsidR="00433790" w:rsidRDefault="00000000">
            <w:pPr>
              <w:spacing w:after="0"/>
            </w:pPr>
            <w:r>
              <w:rPr>
                <w:sz w:val="18"/>
              </w:rPr>
              <w:t>ปิด shift พร้อมกันสอง request ไม่เกิดการปิดซ้ำหรือยอด reconcile ผิด</w:t>
            </w:r>
          </w:p>
        </w:tc>
      </w:tr>
      <w:tr w:rsidR="00433790" w14:paraId="4876C4D3" w14:textId="77777777">
        <w:trPr>
          <w:jc w:val="center"/>
        </w:trPr>
        <w:tc>
          <w:tcPr>
            <w:tcW w:w="1944" w:type="dxa"/>
            <w:vAlign w:val="center"/>
          </w:tcPr>
          <w:p w14:paraId="7ED23096" w14:textId="77777777" w:rsidR="00433790" w:rsidRDefault="00000000">
            <w:pPr>
              <w:spacing w:after="0"/>
            </w:pPr>
            <w:r>
              <w:rPr>
                <w:sz w:val="18"/>
              </w:rPr>
              <w:t>Authorization</w:t>
            </w:r>
          </w:p>
        </w:tc>
        <w:tc>
          <w:tcPr>
            <w:tcW w:w="8424" w:type="dxa"/>
            <w:vAlign w:val="center"/>
          </w:tcPr>
          <w:p w14:paraId="609ED5A3" w14:textId="77777777" w:rsidR="00433790" w:rsidRDefault="00000000">
            <w:pPr>
              <w:spacing w:after="0"/>
            </w:pPr>
            <w:r>
              <w:rPr>
                <w:sz w:val="18"/>
              </w:rPr>
              <w:t>role/permission ที่ไม่มีสิทธิ์ปฏิเสธ action สำคัญ เช่น refund, cancel, close shift</w:t>
            </w:r>
          </w:p>
        </w:tc>
      </w:tr>
      <w:tr w:rsidR="00433790" w14:paraId="11CBC1BD" w14:textId="77777777">
        <w:trPr>
          <w:jc w:val="center"/>
        </w:trPr>
        <w:tc>
          <w:tcPr>
            <w:tcW w:w="1944" w:type="dxa"/>
            <w:vAlign w:val="center"/>
          </w:tcPr>
          <w:p w14:paraId="0F69C11A" w14:textId="77777777" w:rsidR="00433790" w:rsidRDefault="00000000">
            <w:pPr>
              <w:spacing w:after="0"/>
            </w:pPr>
            <w:r>
              <w:rPr>
                <w:sz w:val="18"/>
              </w:rPr>
              <w:t>Audit/outbox</w:t>
            </w:r>
          </w:p>
        </w:tc>
        <w:tc>
          <w:tcPr>
            <w:tcW w:w="8424" w:type="dxa"/>
            <w:vAlign w:val="center"/>
          </w:tcPr>
          <w:p w14:paraId="6721ABE1" w14:textId="77777777" w:rsidR="00433790" w:rsidRDefault="00000000">
            <w:pPr>
              <w:spacing w:after="0"/>
            </w:pPr>
            <w:r>
              <w:rPr>
                <w:sz w:val="18"/>
              </w:rPr>
              <w:t>เหตุการณ์สำคัญถูกบันทึก; outbox retry แล้วไม่เกิดผลข้างเคียงซ้ำ</w:t>
            </w:r>
          </w:p>
        </w:tc>
      </w:tr>
      <w:tr w:rsidR="00433790" w14:paraId="3E5B0CED" w14:textId="77777777">
        <w:trPr>
          <w:jc w:val="center"/>
        </w:trPr>
        <w:tc>
          <w:tcPr>
            <w:tcW w:w="1944" w:type="dxa"/>
            <w:vAlign w:val="center"/>
          </w:tcPr>
          <w:p w14:paraId="50D431D2" w14:textId="77777777" w:rsidR="00433790" w:rsidRDefault="00000000">
            <w:pPr>
              <w:spacing w:after="0"/>
            </w:pPr>
            <w:r>
              <w:rPr>
                <w:sz w:val="18"/>
              </w:rPr>
              <w:t>Time/reporting</w:t>
            </w:r>
          </w:p>
        </w:tc>
        <w:tc>
          <w:tcPr>
            <w:tcW w:w="8424" w:type="dxa"/>
            <w:vAlign w:val="center"/>
          </w:tcPr>
          <w:p w14:paraId="77882E09" w14:textId="77777777" w:rsidR="00433790" w:rsidRDefault="00000000">
            <w:pPr>
              <w:spacing w:after="0"/>
            </w:pPr>
            <w:r>
              <w:rPr>
                <w:sz w:val="18"/>
              </w:rPr>
              <w:t>รายงานรายวันตรงกับ business timezone ของแต่ละ store และช่วงวันข้ามเที่ยงคืน</w:t>
            </w:r>
          </w:p>
        </w:tc>
      </w:tr>
      <w:tr w:rsidR="00433790" w14:paraId="1CE9D3F6" w14:textId="77777777">
        <w:trPr>
          <w:jc w:val="center"/>
        </w:trPr>
        <w:tc>
          <w:tcPr>
            <w:tcW w:w="1944" w:type="dxa"/>
            <w:vAlign w:val="center"/>
          </w:tcPr>
          <w:p w14:paraId="460BAB1A" w14:textId="77777777" w:rsidR="00433790" w:rsidRDefault="00000000">
            <w:pPr>
              <w:spacing w:after="0"/>
            </w:pPr>
            <w:r>
              <w:rPr>
                <w:sz w:val="18"/>
              </w:rPr>
              <w:t>Migration</w:t>
            </w:r>
          </w:p>
        </w:tc>
        <w:tc>
          <w:tcPr>
            <w:tcW w:w="8424" w:type="dxa"/>
            <w:vAlign w:val="center"/>
          </w:tcPr>
          <w:p w14:paraId="48AFD777" w14:textId="77777777" w:rsidR="00433790" w:rsidRDefault="00000000">
            <w:pPr>
              <w:spacing w:after="0"/>
            </w:pPr>
            <w:r>
              <w:rPr>
                <w:sz w:val="18"/>
              </w:rPr>
              <w:t>สร้างฐานข้อมูลใหม่ได้ตั้งแต่ต้น; rollback ทำตาม dependency order; constraints ถูกติดตั้งครบ</w:t>
            </w:r>
          </w:p>
        </w:tc>
      </w:tr>
    </w:tbl>
    <w:p w14:paraId="51755524" w14:textId="77777777" w:rsidR="00433790" w:rsidRDefault="00433790"/>
    <w:p w14:paraId="1D501894" w14:textId="77777777" w:rsidR="00433790" w:rsidRDefault="00000000">
      <w:pPr>
        <w:pStyle w:val="Heading1"/>
      </w:pPr>
      <w:r>
        <w:t>ภาคผนวก A — ตัวอย่าง migration สำหรับแนวทาง</w:t>
      </w:r>
    </w:p>
    <w:p w14:paraId="24CB98B8" w14:textId="77777777" w:rsidR="00433790" w:rsidRDefault="00000000">
      <w:r>
        <w:t>ตัวอย่างนี้ใช้สื่อสารแนวทาง ไม่ใช่ migration ทั้งระบบที่นำไป deploy ได้ทันที ทีมต้องเติม composite FK, indexes, constraints, casts และ rollback ให้ครบตาม schema ที่ตกลงกัน</w:t>
      </w:r>
    </w:p>
    <w:p w14:paraId="31AE921A" w14:textId="77777777" w:rsidR="00433790" w:rsidRDefault="00000000">
      <w:pPr>
        <w:pStyle w:val="CodeBlock"/>
        <w:ind w:left="173"/>
      </w:pPr>
      <w:r>
        <w:t>Schema::create('orders', function (Blueprint $table) {</w:t>
      </w:r>
    </w:p>
    <w:p w14:paraId="1127BF52" w14:textId="77777777" w:rsidR="00433790" w:rsidRDefault="00000000">
      <w:pPr>
        <w:pStyle w:val="CodeBlock"/>
        <w:ind w:left="173"/>
      </w:pPr>
      <w:r>
        <w:t xml:space="preserve">    $table-&gt;uuid('id')-&gt;primary();</w:t>
      </w:r>
    </w:p>
    <w:p w14:paraId="3CE37864" w14:textId="77777777" w:rsidR="00433790" w:rsidRDefault="00000000">
      <w:pPr>
        <w:pStyle w:val="CodeBlock"/>
        <w:ind w:left="173"/>
      </w:pPr>
      <w:r>
        <w:t xml:space="preserve">    $table-&gt;uuid('tenant_id');</w:t>
      </w:r>
    </w:p>
    <w:p w14:paraId="7D8E78BB" w14:textId="77777777" w:rsidR="00433790" w:rsidRDefault="00000000">
      <w:pPr>
        <w:pStyle w:val="CodeBlock"/>
        <w:ind w:left="173"/>
      </w:pPr>
      <w:r>
        <w:t xml:space="preserve">    $table-&gt;uuid('store_id');</w:t>
      </w:r>
    </w:p>
    <w:p w14:paraId="5DBA870E" w14:textId="77777777" w:rsidR="00433790" w:rsidRDefault="00000000">
      <w:pPr>
        <w:pStyle w:val="CodeBlock"/>
        <w:ind w:left="173"/>
      </w:pPr>
      <w:r>
        <w:t xml:space="preserve">    $table-&gt;date('business_date');</w:t>
      </w:r>
    </w:p>
    <w:p w14:paraId="57DC1E4B" w14:textId="77777777" w:rsidR="00433790" w:rsidRDefault="00000000">
      <w:pPr>
        <w:pStyle w:val="CodeBlock"/>
        <w:ind w:left="173"/>
      </w:pPr>
      <w:r>
        <w:t xml:space="preserve">    $table-&gt;unsignedBigInteger('order_number');</w:t>
      </w:r>
    </w:p>
    <w:p w14:paraId="328306E7" w14:textId="77777777" w:rsidR="00433790" w:rsidRDefault="00000000">
      <w:pPr>
        <w:pStyle w:val="CodeBlock"/>
        <w:ind w:left="173"/>
      </w:pPr>
      <w:r>
        <w:t xml:space="preserve">    $table-&gt;string('order_type', 24); // dine_in, takeaway</w:t>
      </w:r>
    </w:p>
    <w:p w14:paraId="67AC95B8" w14:textId="77777777" w:rsidR="00433790" w:rsidRDefault="00000000">
      <w:pPr>
        <w:pStyle w:val="CodeBlock"/>
        <w:ind w:left="173"/>
      </w:pPr>
      <w:r>
        <w:t xml:space="preserve">    $table-&gt;string('status', 24)-&gt;default('draft');</w:t>
      </w:r>
    </w:p>
    <w:p w14:paraId="62F8B0D3" w14:textId="77777777" w:rsidR="00433790" w:rsidRDefault="00000000">
      <w:pPr>
        <w:pStyle w:val="CodeBlock"/>
        <w:ind w:left="173"/>
      </w:pPr>
      <w:r>
        <w:t xml:space="preserve">    $table-&gt;unsignedBigInteger('subtotal_satang')-&gt;default(0);</w:t>
      </w:r>
    </w:p>
    <w:p w14:paraId="79A46797" w14:textId="77777777" w:rsidR="00433790" w:rsidRDefault="00000000">
      <w:pPr>
        <w:pStyle w:val="CodeBlock"/>
        <w:ind w:left="173"/>
      </w:pPr>
      <w:r>
        <w:t xml:space="preserve">    $table-&gt;unsignedBigInteger('discount_satang')-&gt;default(0);</w:t>
      </w:r>
    </w:p>
    <w:p w14:paraId="3326FD00" w14:textId="77777777" w:rsidR="00433790" w:rsidRDefault="00000000">
      <w:pPr>
        <w:pStyle w:val="CodeBlock"/>
        <w:ind w:left="173"/>
      </w:pPr>
      <w:r>
        <w:t xml:space="preserve">    $table-&gt;unsignedBigInteger('tax_satang')-&gt;default(0);</w:t>
      </w:r>
    </w:p>
    <w:p w14:paraId="79C4A743" w14:textId="77777777" w:rsidR="00433790" w:rsidRDefault="00000000">
      <w:pPr>
        <w:pStyle w:val="CodeBlock"/>
        <w:ind w:left="173"/>
      </w:pPr>
      <w:r>
        <w:t xml:space="preserve">    $table-&gt;unsignedBigInteger('total_satang')-&gt;default(0);</w:t>
      </w:r>
    </w:p>
    <w:p w14:paraId="0851B35F" w14:textId="77777777" w:rsidR="00433790" w:rsidRDefault="00000000">
      <w:pPr>
        <w:pStyle w:val="CodeBlock"/>
        <w:ind w:left="173"/>
      </w:pPr>
      <w:r>
        <w:t xml:space="preserve">    $table-&gt;uuid('created_by')-&gt;nullable();</w:t>
      </w:r>
    </w:p>
    <w:p w14:paraId="415B0B12" w14:textId="77777777" w:rsidR="00433790" w:rsidRDefault="00000000">
      <w:pPr>
        <w:pStyle w:val="CodeBlock"/>
        <w:ind w:left="173"/>
      </w:pPr>
      <w:r>
        <w:t xml:space="preserve">    $table-&gt;text('notes')-&gt;nullable();</w:t>
      </w:r>
    </w:p>
    <w:p w14:paraId="5CC476EC" w14:textId="77777777" w:rsidR="00433790" w:rsidRDefault="00000000">
      <w:pPr>
        <w:pStyle w:val="CodeBlock"/>
        <w:ind w:left="173"/>
      </w:pPr>
      <w:r>
        <w:t xml:space="preserve">    $table-&gt;timestampsTz();</w:t>
      </w:r>
    </w:p>
    <w:p w14:paraId="78131D37" w14:textId="77777777" w:rsidR="00433790" w:rsidRDefault="00000000">
      <w:pPr>
        <w:pStyle w:val="CodeBlock"/>
        <w:ind w:left="173"/>
      </w:pPr>
      <w:r>
        <w:t xml:space="preserve"> </w:t>
      </w:r>
    </w:p>
    <w:p w14:paraId="1054ACE3" w14:textId="77777777" w:rsidR="00433790" w:rsidRDefault="00000000">
      <w:pPr>
        <w:pStyle w:val="CodeBlock"/>
        <w:ind w:left="173"/>
      </w:pPr>
      <w:r>
        <w:t xml:space="preserve">    $table-&gt;unique(['store_id', 'business_date', 'order_number']);</w:t>
      </w:r>
    </w:p>
    <w:p w14:paraId="1B793524" w14:textId="77777777" w:rsidR="00433790" w:rsidRDefault="00000000">
      <w:pPr>
        <w:pStyle w:val="CodeBlock"/>
        <w:ind w:left="173"/>
      </w:pPr>
      <w:r>
        <w:t xml:space="preserve">    $table-&gt;index(['tenant_id', 'store_id', 'business_date', 'status']);</w:t>
      </w:r>
    </w:p>
    <w:p w14:paraId="13F87428" w14:textId="77777777" w:rsidR="00433790" w:rsidRDefault="00000000">
      <w:pPr>
        <w:pStyle w:val="CodeBlock"/>
        <w:ind w:left="173"/>
      </w:pPr>
      <w:r>
        <w:t>});</w:t>
      </w:r>
    </w:p>
    <w:p w14:paraId="3D8CE059" w14:textId="77777777" w:rsidR="00433790" w:rsidRDefault="00000000">
      <w:pPr>
        <w:pStyle w:val="CodeBlock"/>
        <w:ind w:left="173"/>
      </w:pPr>
      <w:r>
        <w:t xml:space="preserve"> </w:t>
      </w:r>
    </w:p>
    <w:p w14:paraId="60878A8D" w14:textId="77777777" w:rsidR="00433790" w:rsidRDefault="00000000">
      <w:pPr>
        <w:pStyle w:val="CodeBlock"/>
        <w:ind w:left="173"/>
      </w:pPr>
      <w:r>
        <w:t>// PostgreSQL CHECK / composite FK อาจเพิ่มผ่าน DB::statement</w:t>
      </w:r>
    </w:p>
    <w:p w14:paraId="4ADB235B" w14:textId="77777777" w:rsidR="00433790" w:rsidRDefault="00000000">
      <w:pPr>
        <w:pStyle w:val="CodeBlock"/>
        <w:ind w:left="173"/>
      </w:pPr>
      <w:r>
        <w:t>// หลังจากตาราง parent มี UNIQUE(tenant_id, id) แล้ว</w:t>
      </w:r>
    </w:p>
    <w:p w14:paraId="53E8359F" w14:textId="77777777" w:rsidR="00433790" w:rsidRDefault="00433790"/>
    <w:p w14:paraId="0E5DED41" w14:textId="77777777" w:rsidR="00433790" w:rsidRDefault="00000000">
      <w:pPr>
        <w:pStyle w:val="Heading1"/>
      </w:pPr>
      <w:r>
        <w:t>ภาคผนวก B — ประเด็นที่ต้องตัดสินใจก่อน production</w:t>
      </w:r>
    </w:p>
    <w:p w14:paraId="44639DF2" w14:textId="77777777" w:rsidR="00433790" w:rsidRDefault="00000000">
      <w:pPr>
        <w:pStyle w:val="ListBullet"/>
        <w:spacing w:after="40"/>
      </w:pPr>
      <w:r>
        <w:t>นโยบาย cashier shift: หนึ่งกะเปิดได้ต่อ store หรือหนึ่งกะต่อ cashier</w:t>
      </w:r>
    </w:p>
    <w:p w14:paraId="3CAF23C2" w14:textId="77777777" w:rsidR="00433790" w:rsidRDefault="00000000">
      <w:pPr>
        <w:pStyle w:val="ListBullet"/>
        <w:spacing w:after="40"/>
      </w:pPr>
      <w:r>
        <w:t>วิธีคำนวณภาษี/ส่วนลด: รวมภาษีในราคา (inclusive) หรือบวกภาษีเพิ่ม (exclusive), ลำดับการใช้ส่วนลด</w:t>
      </w:r>
    </w:p>
    <w:p w14:paraId="25FB90F6" w14:textId="77777777" w:rsidR="00433790" w:rsidRDefault="00000000">
      <w:pPr>
        <w:pStyle w:val="ListBullet"/>
        <w:spacing w:after="40"/>
      </w:pPr>
      <w:r>
        <w:t>เลขออเดอร์ reset รายวันหรือไม่ และ business_date อิง timezone ของ store แบบใดเมื่อ timezone เปลี่ยน</w:t>
      </w:r>
    </w:p>
    <w:p w14:paraId="3EF4EBC8" w14:textId="77777777" w:rsidR="00433790" w:rsidRDefault="00000000">
      <w:pPr>
        <w:pStyle w:val="ListBullet"/>
        <w:spacing w:after="40"/>
      </w:pPr>
      <w:r>
        <w:lastRenderedPageBreak/>
        <w:t>สถานะ/transition ที่อนุญาตของ order, payment, kitchen ticket และ refund</w:t>
      </w:r>
    </w:p>
    <w:p w14:paraId="55063D42" w14:textId="77777777" w:rsidR="00433790" w:rsidRDefault="00000000">
      <w:pPr>
        <w:pStyle w:val="ListBullet"/>
        <w:spacing w:after="40"/>
      </w:pPr>
      <w:r>
        <w:t>นโยบาย soft delete, retention และการ export/ลบข้อมูล tenant</w:t>
      </w:r>
    </w:p>
    <w:p w14:paraId="6B68F281" w14:textId="77777777" w:rsidR="00433790" w:rsidRDefault="00000000">
      <w:pPr>
        <w:pStyle w:val="ListBullet"/>
        <w:spacing w:after="40"/>
      </w:pPr>
      <w:r>
        <w:t>ขอบเขต unique ของ provider webhook event ID และ idempotency keys</w:t>
      </w:r>
    </w:p>
    <w:p w14:paraId="342C1D6D" w14:textId="77777777" w:rsidR="00433790" w:rsidRDefault="00000000">
      <w:pPr>
        <w:pStyle w:val="ListBullet"/>
        <w:spacing w:after="40"/>
      </w:pPr>
      <w:r>
        <w:t>ข้อกำหนดของ provider QR ที่จะเลือกภายหลัง: signature, expiry, query status, settlement และ refund</w:t>
      </w:r>
    </w:p>
    <w:p w14:paraId="1B719B11" w14:textId="77777777" w:rsidR="00433790" w:rsidRDefault="00000000">
      <w:pPr>
        <w:pStyle w:val="Heading1"/>
      </w:pPr>
      <w:r>
        <w:t>สรุปสำหรับทีม</w:t>
      </w:r>
    </w:p>
    <w:p w14:paraId="7056A50D" w14:textId="77777777" w:rsidR="00433790" w:rsidRDefault="00000000">
      <w:r>
        <w:t>ให้ใช้เอกสารนี้เป็นฐานสำหรับการ review และแตกงานพัฒนา โดยถือว่า migration, constraints และ automated tests คือข้อบังคับจริง ไม่ใช่เพียง validation ใน UI/API. ลำดับงานที่แนะนำคือ review business rules → finalize schema → full Laravel migrations → models/policies → services/transactions → API → Vue integration → QA/security tests.</w:t>
      </w:r>
    </w:p>
    <w:p w14:paraId="4706E7AC" w14:textId="77777777" w:rsidR="00433790" w:rsidRDefault="00000000">
      <w:r>
        <w:t>สิ่งที่ต้องส่งมอบก่อนเริ่มเชื่อม frontend: migrations ที่รันได้ตั้งแต่ฐานข้อมูลว่าง, ERD ที่ตรงกับ migrations, factories/seeders, tenant isolation tests, order concurrency/idempotency tests และ mock QR provider end-to-end.</w:t>
      </w:r>
    </w:p>
    <w:p w14:paraId="6EF28660" w14:textId="77777777" w:rsidR="00433790" w:rsidRDefault="00000000">
      <w:r>
        <w:br w:type="page"/>
      </w:r>
    </w:p>
    <w:p w14:paraId="691A095C" w14:textId="77777777" w:rsidR="00433790" w:rsidRDefault="00000000">
      <w:pPr>
        <w:pStyle w:val="Heading1"/>
      </w:pPr>
      <w:r>
        <w:lastRenderedPageBreak/>
        <w:t>ภาคผนวก C — POS Hardware และ Hardware Integration</w:t>
      </w:r>
    </w:p>
    <w:p w14:paraId="26E5EB43" w14:textId="77777777" w:rsidR="00433790" w:rsidRDefault="00000000">
      <w:r>
        <w:t>ส่วนนี้เพิ่มข้อกำหนดสำหรับอุปกรณ์หน้าร้าน โดยยึดแนวทาง MVP เป็น Responsive Web POS ที่ใช้งานบนคอมพิวเตอร์หรือแท็บเล็ต Android ได้ ไม่เริ่มจาก native application และยังไม่ถือว่าอุปกรณ์ยี่ห้อใดได้รับการรับรองจนกว่าจะทดสอบกับร้านนำร่อง ป.ประทีป อ่าวนาง</w:t>
      </w:r>
    </w:p>
    <w:p w14:paraId="5D7F1ED6" w14:textId="77777777" w:rsidR="00433790" w:rsidRDefault="00000000">
      <w:pPr>
        <w:pStyle w:val="Heading2"/>
      </w:pPr>
      <w:r>
        <w:t>C1. เป้าหมายการออกแบบ</w:t>
      </w:r>
    </w:p>
    <w:p w14:paraId="70CEEC1A" w14:textId="77777777" w:rsidR="00433790" w:rsidRDefault="00000000">
      <w:pPr>
        <w:pStyle w:val="ListBullet"/>
        <w:spacing w:after="40"/>
      </w:pPr>
      <w:r>
        <w:t>แยก business logic ของ POS ออกจาก driver/วิธีเชื่อมต่ออุปกรณ์ เพื่อเปลี่ยน printer หรืออุปกรณ์ได้โดยไม่แก้ Order/Payment domain</w:t>
      </w:r>
    </w:p>
    <w:p w14:paraId="4D44A505" w14:textId="77777777" w:rsidR="00433790" w:rsidRDefault="00000000">
      <w:pPr>
        <w:pStyle w:val="ListBullet"/>
        <w:spacing w:after="40"/>
      </w:pPr>
      <w:r>
        <w:t>เริ่มจากอุปกรณ์ที่ทำงานผ่าน browser หรือ network protocol มาตรฐาน และเพิ่ม local print bridge เฉพาะเมื่อจำเป็น</w:t>
      </w:r>
    </w:p>
    <w:p w14:paraId="5D7B8928" w14:textId="77777777" w:rsidR="00433790" w:rsidRDefault="00000000">
      <w:pPr>
        <w:pStyle w:val="ListBullet"/>
        <w:spacing w:after="40"/>
      </w:pPr>
      <w:r>
        <w:t>การพิมพ์ซ้ำต้องไม่สร้าง Order หรือ Kitchen Ticket ใหม่</w:t>
      </w:r>
    </w:p>
    <w:p w14:paraId="6749A34A" w14:textId="77777777" w:rsidR="00433790" w:rsidRDefault="00000000">
      <w:pPr>
        <w:pStyle w:val="ListBullet"/>
        <w:spacing w:after="40"/>
      </w:pPr>
      <w:r>
        <w:t>หากเครื่องพิมพ์/จอครัวออฟไลน์ ต้องเห็นสถานะความผิดพลาดและมีวิธี retry ที่ปลอดภัย</w:t>
      </w:r>
    </w:p>
    <w:p w14:paraId="0F0A2CF8" w14:textId="77777777" w:rsidR="00433790" w:rsidRDefault="00000000">
      <w:pPr>
        <w:pStyle w:val="ListBullet"/>
        <w:spacing w:after="40"/>
      </w:pPr>
      <w:r>
        <w:t>การจ่ายเงิน QR ต้องแยกจากการแสดง QR และแยกจากการยืนยันเงินเข้า</w:t>
      </w:r>
    </w:p>
    <w:p w14:paraId="146BECD4" w14:textId="77777777" w:rsidR="00433790" w:rsidRDefault="00000000">
      <w:pPr>
        <w:pStyle w:val="Heading2"/>
      </w:pPr>
      <w:r>
        <w:t>C2. อุปกรณ์ใน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147"/>
        <w:gridCol w:w="3684"/>
        <w:gridCol w:w="2850"/>
      </w:tblGrid>
      <w:tr w:rsidR="00433790" w14:paraId="1AE0C420" w14:textId="77777777">
        <w:trPr>
          <w:jc w:val="center"/>
        </w:trPr>
        <w:tc>
          <w:tcPr>
            <w:tcW w:w="1728" w:type="dxa"/>
            <w:shd w:val="clear" w:color="auto" w:fill="BDD7EE"/>
            <w:vAlign w:val="center"/>
          </w:tcPr>
          <w:p w14:paraId="0B69467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อุปกรณ์</w:t>
            </w:r>
          </w:p>
        </w:tc>
        <w:tc>
          <w:tcPr>
            <w:tcW w:w="2160" w:type="dxa"/>
            <w:shd w:val="clear" w:color="auto" w:fill="BDD7EE"/>
            <w:vAlign w:val="center"/>
          </w:tcPr>
          <w:p w14:paraId="60C17868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บทบาท</w:t>
            </w:r>
          </w:p>
        </w:tc>
        <w:tc>
          <w:tcPr>
            <w:tcW w:w="3744" w:type="dxa"/>
            <w:shd w:val="clear" w:color="auto" w:fill="BDD7EE"/>
            <w:vAlign w:val="center"/>
          </w:tcPr>
          <w:p w14:paraId="79350F8F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แนวทาง MVP</w:t>
            </w:r>
          </w:p>
        </w:tc>
        <w:tc>
          <w:tcPr>
            <w:tcW w:w="2880" w:type="dxa"/>
            <w:shd w:val="clear" w:color="auto" w:fill="BDD7EE"/>
            <w:vAlign w:val="center"/>
          </w:tcPr>
          <w:p w14:paraId="03A2E2BB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ข้อควรระวัง</w:t>
            </w:r>
          </w:p>
        </w:tc>
      </w:tr>
      <w:tr w:rsidR="00433790" w14:paraId="03A1784D" w14:textId="77777777">
        <w:trPr>
          <w:jc w:val="center"/>
        </w:trPr>
        <w:tc>
          <w:tcPr>
            <w:tcW w:w="1728" w:type="dxa"/>
            <w:vAlign w:val="center"/>
          </w:tcPr>
          <w:p w14:paraId="3BD0CF33" w14:textId="77777777" w:rsidR="00433790" w:rsidRDefault="00000000">
            <w:pPr>
              <w:spacing w:after="0"/>
            </w:pPr>
            <w:r>
              <w:rPr>
                <w:sz w:val="16"/>
              </w:rPr>
              <w:t>POS terminal</w:t>
            </w:r>
          </w:p>
        </w:tc>
        <w:tc>
          <w:tcPr>
            <w:tcW w:w="2160" w:type="dxa"/>
            <w:vAlign w:val="center"/>
          </w:tcPr>
          <w:p w14:paraId="54A9AD9E" w14:textId="77777777" w:rsidR="00433790" w:rsidRDefault="00000000">
            <w:pPr>
              <w:spacing w:after="0"/>
            </w:pPr>
            <w:r>
              <w:rPr>
                <w:sz w:val="16"/>
              </w:rPr>
              <w:t>รับออเดอร์/ชำระเงิน/จัดการกะ</w:t>
            </w:r>
          </w:p>
        </w:tc>
        <w:tc>
          <w:tcPr>
            <w:tcW w:w="3744" w:type="dxa"/>
            <w:vAlign w:val="center"/>
          </w:tcPr>
          <w:p w14:paraId="0C767B4A" w14:textId="77777777" w:rsidR="00433790" w:rsidRDefault="00000000">
            <w:pPr>
              <w:spacing w:after="0"/>
            </w:pPr>
            <w:r>
              <w:rPr>
                <w:sz w:val="16"/>
              </w:rPr>
              <w:t>PC หรือ Android tablet ผ่าน responsive web; browser รุ่นปัจจุบัน</w:t>
            </w:r>
          </w:p>
        </w:tc>
        <w:tc>
          <w:tcPr>
            <w:tcW w:w="2880" w:type="dxa"/>
            <w:vAlign w:val="center"/>
          </w:tcPr>
          <w:p w14:paraId="38648725" w14:textId="77777777" w:rsidR="00433790" w:rsidRDefault="00000000">
            <w:pPr>
              <w:spacing w:after="0"/>
            </w:pPr>
            <w:r>
              <w:rPr>
                <w:sz w:val="16"/>
              </w:rPr>
              <w:t>ทดสอบขนาดจอ, touch, keyboard และความเสถียรเครือข่าย</w:t>
            </w:r>
          </w:p>
        </w:tc>
      </w:tr>
      <w:tr w:rsidR="00433790" w14:paraId="23F3BEA7" w14:textId="77777777">
        <w:trPr>
          <w:jc w:val="center"/>
        </w:trPr>
        <w:tc>
          <w:tcPr>
            <w:tcW w:w="1728" w:type="dxa"/>
            <w:vAlign w:val="center"/>
          </w:tcPr>
          <w:p w14:paraId="6490DDFD" w14:textId="77777777" w:rsidR="00433790" w:rsidRDefault="00000000">
            <w:pPr>
              <w:spacing w:after="0"/>
            </w:pPr>
            <w:r>
              <w:rPr>
                <w:sz w:val="16"/>
              </w:rPr>
              <w:t>Receipt printer</w:t>
            </w:r>
          </w:p>
        </w:tc>
        <w:tc>
          <w:tcPr>
            <w:tcW w:w="2160" w:type="dxa"/>
            <w:vAlign w:val="center"/>
          </w:tcPr>
          <w:p w14:paraId="24A11FB5" w14:textId="77777777" w:rsidR="00433790" w:rsidRDefault="00000000">
            <w:pPr>
              <w:spacing w:after="0"/>
            </w:pPr>
            <w:r>
              <w:rPr>
                <w:sz w:val="16"/>
              </w:rPr>
              <w:t>พิมพ์ใบเสร็จลูกค้า</w:t>
            </w:r>
          </w:p>
        </w:tc>
        <w:tc>
          <w:tcPr>
            <w:tcW w:w="3744" w:type="dxa"/>
            <w:vAlign w:val="center"/>
          </w:tcPr>
          <w:p w14:paraId="544A32B4" w14:textId="77777777" w:rsidR="00433790" w:rsidRDefault="00000000">
            <w:pPr>
              <w:spacing w:after="0"/>
            </w:pPr>
            <w:r>
              <w:rPr>
                <w:sz w:val="16"/>
              </w:rPr>
              <w:t>แนะนำ network thermal printer ที่รองรับ ESC/POS; ทดลอง browser print หรือ local bridge</w:t>
            </w:r>
          </w:p>
        </w:tc>
        <w:tc>
          <w:tcPr>
            <w:tcW w:w="2880" w:type="dxa"/>
            <w:vAlign w:val="center"/>
          </w:tcPr>
          <w:p w14:paraId="3D87F5F6" w14:textId="77777777" w:rsidR="00433790" w:rsidRDefault="00000000">
            <w:pPr>
              <w:spacing w:after="0"/>
            </w:pPr>
            <w:r>
              <w:rPr>
                <w:sz w:val="16"/>
              </w:rPr>
              <w:t>Browser print อาจเปิด print dialog; direct ESC/POS มักต้องมี bridge/agent</w:t>
            </w:r>
          </w:p>
        </w:tc>
      </w:tr>
      <w:tr w:rsidR="00433790" w14:paraId="1CA4E407" w14:textId="77777777">
        <w:trPr>
          <w:jc w:val="center"/>
        </w:trPr>
        <w:tc>
          <w:tcPr>
            <w:tcW w:w="1728" w:type="dxa"/>
            <w:vAlign w:val="center"/>
          </w:tcPr>
          <w:p w14:paraId="58E5CFCD" w14:textId="77777777" w:rsidR="00433790" w:rsidRDefault="00000000">
            <w:pPr>
              <w:spacing w:after="0"/>
            </w:pPr>
            <w:r>
              <w:rPr>
                <w:sz w:val="16"/>
              </w:rPr>
              <w:t>Kitchen printer</w:t>
            </w:r>
          </w:p>
        </w:tc>
        <w:tc>
          <w:tcPr>
            <w:tcW w:w="2160" w:type="dxa"/>
            <w:vAlign w:val="center"/>
          </w:tcPr>
          <w:p w14:paraId="0361E217" w14:textId="77777777" w:rsidR="00433790" w:rsidRDefault="00000000">
            <w:pPr>
              <w:spacing w:after="0"/>
            </w:pPr>
            <w:r>
              <w:rPr>
                <w:sz w:val="16"/>
              </w:rPr>
              <w:t>พิมพ์ใบสั่งอาหารสำรอง</w:t>
            </w:r>
          </w:p>
        </w:tc>
        <w:tc>
          <w:tcPr>
            <w:tcW w:w="3744" w:type="dxa"/>
            <w:vAlign w:val="center"/>
          </w:tcPr>
          <w:p w14:paraId="5D2B2E12" w14:textId="77777777" w:rsidR="00433790" w:rsidRDefault="00000000">
            <w:pPr>
              <w:spacing w:after="0"/>
            </w:pPr>
            <w:r>
              <w:rPr>
                <w:sz w:val="16"/>
              </w:rPr>
              <w:t>Network thermal printer แยกจาก receipt printer ถ้าครัวต้องใช้กระดาษ</w:t>
            </w:r>
          </w:p>
        </w:tc>
        <w:tc>
          <w:tcPr>
            <w:tcW w:w="2880" w:type="dxa"/>
            <w:vAlign w:val="center"/>
          </w:tcPr>
          <w:p w14:paraId="5C935EB3" w14:textId="77777777" w:rsidR="00433790" w:rsidRDefault="00000000">
            <w:pPr>
              <w:spacing w:after="0"/>
            </w:pPr>
            <w:r>
              <w:rPr>
                <w:sz w:val="16"/>
              </w:rPr>
              <w:t>ควรแยกคิวงานพิมพ์ครัวจากใบเสร็จ</w:t>
            </w:r>
          </w:p>
        </w:tc>
      </w:tr>
      <w:tr w:rsidR="00433790" w14:paraId="3DB8E1E3" w14:textId="77777777">
        <w:trPr>
          <w:jc w:val="center"/>
        </w:trPr>
        <w:tc>
          <w:tcPr>
            <w:tcW w:w="1728" w:type="dxa"/>
            <w:vAlign w:val="center"/>
          </w:tcPr>
          <w:p w14:paraId="7CCCA2B4" w14:textId="77777777" w:rsidR="00433790" w:rsidRDefault="00000000">
            <w:pPr>
              <w:spacing w:after="0"/>
            </w:pPr>
            <w:r>
              <w:rPr>
                <w:sz w:val="16"/>
              </w:rPr>
              <w:t>Kitchen display</w:t>
            </w:r>
          </w:p>
        </w:tc>
        <w:tc>
          <w:tcPr>
            <w:tcW w:w="2160" w:type="dxa"/>
            <w:vAlign w:val="center"/>
          </w:tcPr>
          <w:p w14:paraId="518ABC24" w14:textId="77777777" w:rsidR="00433790" w:rsidRDefault="00000000">
            <w:pPr>
              <w:spacing w:after="0"/>
            </w:pPr>
            <w:r>
              <w:rPr>
                <w:sz w:val="16"/>
              </w:rPr>
              <w:t>แสดงคิวงานครัวและเปลี่ยนสถานะ</w:t>
            </w:r>
          </w:p>
        </w:tc>
        <w:tc>
          <w:tcPr>
            <w:tcW w:w="3744" w:type="dxa"/>
            <w:vAlign w:val="center"/>
          </w:tcPr>
          <w:p w14:paraId="52608885" w14:textId="77777777" w:rsidR="00433790" w:rsidRDefault="00000000">
            <w:pPr>
              <w:spacing w:after="0"/>
            </w:pPr>
            <w:r>
              <w:rPr>
                <w:sz w:val="16"/>
              </w:rPr>
              <w:t>Android tablet/จอสัมผัส/PC เปิด Kitchen Dashboard ผ่าน browser</w:t>
            </w:r>
          </w:p>
        </w:tc>
        <w:tc>
          <w:tcPr>
            <w:tcW w:w="2880" w:type="dxa"/>
            <w:vAlign w:val="center"/>
          </w:tcPr>
          <w:p w14:paraId="5C622F2E" w14:textId="77777777" w:rsidR="00433790" w:rsidRDefault="00000000">
            <w:pPr>
              <w:spacing w:after="0"/>
            </w:pPr>
            <w:r>
              <w:rPr>
                <w:sz w:val="16"/>
              </w:rPr>
              <w:t>ต้องมีเสียงแจ้งเตือน, ตัวอักษรอ่านง่าย และป้องกันจอดับ</w:t>
            </w:r>
          </w:p>
        </w:tc>
      </w:tr>
      <w:tr w:rsidR="00433790" w14:paraId="0B8AE40A" w14:textId="77777777">
        <w:trPr>
          <w:jc w:val="center"/>
        </w:trPr>
        <w:tc>
          <w:tcPr>
            <w:tcW w:w="1728" w:type="dxa"/>
            <w:vAlign w:val="center"/>
          </w:tcPr>
          <w:p w14:paraId="78BE83B3" w14:textId="77777777" w:rsidR="00433790" w:rsidRDefault="00000000">
            <w:pPr>
              <w:spacing w:after="0"/>
            </w:pPr>
            <w:r>
              <w:rPr>
                <w:sz w:val="16"/>
              </w:rPr>
              <w:t>Cash drawer</w:t>
            </w:r>
          </w:p>
        </w:tc>
        <w:tc>
          <w:tcPr>
            <w:tcW w:w="2160" w:type="dxa"/>
            <w:vAlign w:val="center"/>
          </w:tcPr>
          <w:p w14:paraId="3FCF59BF" w14:textId="77777777" w:rsidR="00433790" w:rsidRDefault="00000000">
            <w:pPr>
              <w:spacing w:after="0"/>
            </w:pPr>
            <w:r>
              <w:rPr>
                <w:sz w:val="16"/>
              </w:rPr>
              <w:t>เก็บเงินสด</w:t>
            </w:r>
          </w:p>
        </w:tc>
        <w:tc>
          <w:tcPr>
            <w:tcW w:w="3744" w:type="dxa"/>
            <w:vAlign w:val="center"/>
          </w:tcPr>
          <w:p w14:paraId="10B2C7A3" w14:textId="77777777" w:rsidR="00433790" w:rsidRDefault="00000000">
            <w:pPr>
              <w:spacing w:after="0"/>
            </w:pPr>
            <w:r>
              <w:rPr>
                <w:sz w:val="16"/>
              </w:rPr>
              <w:t>ต่อผ่าน receipt printer ที่รองรับ drawer kick หรือใช้ชุดที่ผ่านการทดสอบ</w:t>
            </w:r>
          </w:p>
        </w:tc>
        <w:tc>
          <w:tcPr>
            <w:tcW w:w="2880" w:type="dxa"/>
            <w:vAlign w:val="center"/>
          </w:tcPr>
          <w:p w14:paraId="35A16420" w14:textId="77777777" w:rsidR="00433790" w:rsidRDefault="00000000">
            <w:pPr>
              <w:spacing w:after="0"/>
            </w:pPr>
            <w:r>
              <w:rPr>
                <w:sz w:val="16"/>
              </w:rPr>
              <w:t>ไม่ควร assume ว่าควบคุม drawer ได้จาก browser โดยตรง</w:t>
            </w:r>
          </w:p>
        </w:tc>
      </w:tr>
      <w:tr w:rsidR="00433790" w14:paraId="7FDB8CED" w14:textId="77777777">
        <w:trPr>
          <w:jc w:val="center"/>
        </w:trPr>
        <w:tc>
          <w:tcPr>
            <w:tcW w:w="1728" w:type="dxa"/>
            <w:vAlign w:val="center"/>
          </w:tcPr>
          <w:p w14:paraId="6A5B00E3" w14:textId="77777777" w:rsidR="00433790" w:rsidRDefault="00000000">
            <w:pPr>
              <w:spacing w:after="0"/>
            </w:pPr>
            <w:r>
              <w:rPr>
                <w:sz w:val="16"/>
              </w:rPr>
              <w:t>QR display</w:t>
            </w:r>
          </w:p>
        </w:tc>
        <w:tc>
          <w:tcPr>
            <w:tcW w:w="2160" w:type="dxa"/>
            <w:vAlign w:val="center"/>
          </w:tcPr>
          <w:p w14:paraId="403DF994" w14:textId="77777777" w:rsidR="00433790" w:rsidRDefault="00000000">
            <w:pPr>
              <w:spacing w:after="0"/>
            </w:pPr>
            <w:r>
              <w:rPr>
                <w:sz w:val="16"/>
              </w:rPr>
              <w:t>แสดง QR ให้ลูกค้าสแกน</w:t>
            </w:r>
          </w:p>
        </w:tc>
        <w:tc>
          <w:tcPr>
            <w:tcW w:w="3744" w:type="dxa"/>
            <w:vAlign w:val="center"/>
          </w:tcPr>
          <w:p w14:paraId="249C78EF" w14:textId="77777777" w:rsidR="00433790" w:rsidRDefault="00000000">
            <w:pPr>
              <w:spacing w:after="0"/>
            </w:pPr>
            <w:r>
              <w:rPr>
                <w:sz w:val="16"/>
              </w:rPr>
              <w:t>แสดง QR บน POS screen หรือจอแยกที่รับข้อมูลจาก POS</w:t>
            </w:r>
          </w:p>
        </w:tc>
        <w:tc>
          <w:tcPr>
            <w:tcW w:w="2880" w:type="dxa"/>
            <w:vAlign w:val="center"/>
          </w:tcPr>
          <w:p w14:paraId="21D83E52" w14:textId="77777777" w:rsidR="00433790" w:rsidRDefault="00000000">
            <w:pPr>
              <w:spacing w:after="0"/>
            </w:pPr>
            <w:r>
              <w:rPr>
                <w:sz w:val="16"/>
              </w:rPr>
              <w:t>QR ที่แสดงไม่ใช่หลักฐานว่าชำระสำเร็จ</w:t>
            </w:r>
          </w:p>
        </w:tc>
      </w:tr>
      <w:tr w:rsidR="00433790" w14:paraId="6B067217" w14:textId="77777777">
        <w:trPr>
          <w:jc w:val="center"/>
        </w:trPr>
        <w:tc>
          <w:tcPr>
            <w:tcW w:w="1728" w:type="dxa"/>
            <w:vAlign w:val="center"/>
          </w:tcPr>
          <w:p w14:paraId="24BA68B2" w14:textId="77777777" w:rsidR="00433790" w:rsidRDefault="00000000">
            <w:pPr>
              <w:spacing w:after="0"/>
            </w:pPr>
            <w:r>
              <w:rPr>
                <w:sz w:val="16"/>
              </w:rPr>
              <w:t>Barcode scanner</w:t>
            </w:r>
          </w:p>
        </w:tc>
        <w:tc>
          <w:tcPr>
            <w:tcW w:w="2160" w:type="dxa"/>
            <w:vAlign w:val="center"/>
          </w:tcPr>
          <w:p w14:paraId="1E4F2D3D" w14:textId="77777777" w:rsidR="00433790" w:rsidRDefault="00000000">
            <w:pPr>
              <w:spacing w:after="0"/>
            </w:pPr>
            <w:r>
              <w:rPr>
                <w:sz w:val="16"/>
              </w:rPr>
              <w:t>สแกนสินค้า/รหัสภายใน (ถ้ามี)</w:t>
            </w:r>
          </w:p>
        </w:tc>
        <w:tc>
          <w:tcPr>
            <w:tcW w:w="3744" w:type="dxa"/>
            <w:vAlign w:val="center"/>
          </w:tcPr>
          <w:p w14:paraId="5E8735F4" w14:textId="77777777" w:rsidR="00433790" w:rsidRDefault="00000000">
            <w:pPr>
              <w:spacing w:after="0"/>
            </w:pPr>
            <w:r>
              <w:rPr>
                <w:sz w:val="16"/>
              </w:rPr>
              <w:t>USB/Bluetooth แบบ keyboard wedge; ไม่จำเป็นต่อ MVP ร้านก๋วยเตี๋ยว</w:t>
            </w:r>
          </w:p>
        </w:tc>
        <w:tc>
          <w:tcPr>
            <w:tcW w:w="2880" w:type="dxa"/>
            <w:vAlign w:val="center"/>
          </w:tcPr>
          <w:p w14:paraId="042DC5B5" w14:textId="77777777" w:rsidR="00433790" w:rsidRDefault="00000000">
            <w:pPr>
              <w:spacing w:after="0"/>
            </w:pPr>
            <w:r>
              <w:rPr>
                <w:sz w:val="16"/>
              </w:rPr>
              <w:t>ตรวจว่ามีการส่ง Enter suffix และโฟกัส input ถูกต้อง</w:t>
            </w:r>
          </w:p>
        </w:tc>
      </w:tr>
    </w:tbl>
    <w:p w14:paraId="7153C52D" w14:textId="77777777" w:rsidR="00433790" w:rsidRDefault="00433790"/>
    <w:p w14:paraId="35C0540C" w14:textId="77777777" w:rsidR="00433790" w:rsidRDefault="00000000">
      <w:pPr>
        <w:pStyle w:val="Heading2"/>
      </w:pPr>
      <w:r>
        <w:t>C3. รูปแบบการเชื่อมต่อเครื่องพิมพ์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858"/>
        <w:gridCol w:w="3189"/>
        <w:gridCol w:w="1999"/>
      </w:tblGrid>
      <w:tr w:rsidR="00433790" w14:paraId="38428C2B" w14:textId="77777777">
        <w:trPr>
          <w:jc w:val="center"/>
        </w:trPr>
        <w:tc>
          <w:tcPr>
            <w:tcW w:w="2376" w:type="dxa"/>
            <w:shd w:val="clear" w:color="auto" w:fill="BDD7EE"/>
            <w:vAlign w:val="center"/>
          </w:tcPr>
          <w:p w14:paraId="2E651E36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วิธี</w:t>
            </w:r>
          </w:p>
        </w:tc>
        <w:tc>
          <w:tcPr>
            <w:tcW w:w="2880" w:type="dxa"/>
            <w:shd w:val="clear" w:color="auto" w:fill="BDD7EE"/>
            <w:vAlign w:val="center"/>
          </w:tcPr>
          <w:p w14:paraId="7844CCE3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ข้อดี</w:t>
            </w:r>
          </w:p>
        </w:tc>
        <w:tc>
          <w:tcPr>
            <w:tcW w:w="3240" w:type="dxa"/>
            <w:shd w:val="clear" w:color="auto" w:fill="BDD7EE"/>
            <w:vAlign w:val="center"/>
          </w:tcPr>
          <w:p w14:paraId="0275276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ข้อจำกัด</w:t>
            </w:r>
          </w:p>
        </w:tc>
        <w:tc>
          <w:tcPr>
            <w:tcW w:w="2016" w:type="dxa"/>
            <w:shd w:val="clear" w:color="auto" w:fill="BDD7EE"/>
            <w:vAlign w:val="center"/>
          </w:tcPr>
          <w:p w14:paraId="6375C63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ใช้เมื่อ</w:t>
            </w:r>
          </w:p>
        </w:tc>
      </w:tr>
      <w:tr w:rsidR="00433790" w14:paraId="2AE0DBD8" w14:textId="77777777">
        <w:trPr>
          <w:jc w:val="center"/>
        </w:trPr>
        <w:tc>
          <w:tcPr>
            <w:tcW w:w="2376" w:type="dxa"/>
            <w:vAlign w:val="center"/>
          </w:tcPr>
          <w:p w14:paraId="6C082A15" w14:textId="77777777" w:rsidR="00433790" w:rsidRDefault="00000000">
            <w:pPr>
              <w:spacing w:after="0"/>
            </w:pPr>
            <w:r>
              <w:rPr>
                <w:sz w:val="16"/>
              </w:rPr>
              <w:t>Browser print</w:t>
            </w:r>
          </w:p>
        </w:tc>
        <w:tc>
          <w:tcPr>
            <w:tcW w:w="2880" w:type="dxa"/>
            <w:vAlign w:val="center"/>
          </w:tcPr>
          <w:p w14:paraId="10434704" w14:textId="77777777" w:rsidR="00433790" w:rsidRDefault="00000000">
            <w:pPr>
              <w:spacing w:after="0"/>
            </w:pPr>
            <w:r>
              <w:rPr>
                <w:sz w:val="16"/>
              </w:rPr>
              <w:t>ติดตั้งง่าย; ไม่ต้องมี service เพิ่ม</w:t>
            </w:r>
          </w:p>
        </w:tc>
        <w:tc>
          <w:tcPr>
            <w:tcW w:w="3240" w:type="dxa"/>
            <w:vAlign w:val="center"/>
          </w:tcPr>
          <w:p w14:paraId="000820C6" w14:textId="77777777" w:rsidR="00433790" w:rsidRDefault="00000000">
            <w:pPr>
              <w:spacing w:after="0"/>
            </w:pPr>
            <w:r>
              <w:rPr>
                <w:sz w:val="16"/>
              </w:rPr>
              <w:t>อาจมี print dialog; ควบคุม cut/drawer/format ได้จำกัด</w:t>
            </w:r>
          </w:p>
        </w:tc>
        <w:tc>
          <w:tcPr>
            <w:tcW w:w="2016" w:type="dxa"/>
            <w:vAlign w:val="center"/>
          </w:tcPr>
          <w:p w14:paraId="52DE07DF" w14:textId="77777777" w:rsidR="00433790" w:rsidRDefault="00000000">
            <w:pPr>
              <w:spacing w:after="0"/>
            </w:pPr>
            <w:r>
              <w:rPr>
                <w:sz w:val="16"/>
              </w:rPr>
              <w:t>พิมพ์ใบเสร็จมาตรฐาน และยอมรับขั้นตอนผู้ใช้ได้</w:t>
            </w:r>
          </w:p>
        </w:tc>
      </w:tr>
      <w:tr w:rsidR="00433790" w14:paraId="3E8F6803" w14:textId="77777777">
        <w:trPr>
          <w:jc w:val="center"/>
        </w:trPr>
        <w:tc>
          <w:tcPr>
            <w:tcW w:w="2376" w:type="dxa"/>
            <w:vAlign w:val="center"/>
          </w:tcPr>
          <w:p w14:paraId="0F5EA8D1" w14:textId="77777777" w:rsidR="00433790" w:rsidRDefault="00000000">
            <w:pPr>
              <w:spacing w:after="0"/>
            </w:pPr>
            <w:r>
              <w:rPr>
                <w:sz w:val="16"/>
              </w:rPr>
              <w:t>Network ESC/POS ผ่าน local print bridge</w:t>
            </w:r>
          </w:p>
        </w:tc>
        <w:tc>
          <w:tcPr>
            <w:tcW w:w="2880" w:type="dxa"/>
            <w:vAlign w:val="center"/>
          </w:tcPr>
          <w:p w14:paraId="3D7F0802" w14:textId="77777777" w:rsidR="00433790" w:rsidRDefault="00000000">
            <w:pPr>
              <w:spacing w:after="0"/>
            </w:pPr>
            <w:r>
              <w:rPr>
                <w:sz w:val="16"/>
              </w:rPr>
              <w:t>พิมพ์อัตโนมัติ, สั่งตัดกระดาษ/เปิดลิ้นชักได้ในรุ่นที่รองรับ</w:t>
            </w:r>
          </w:p>
        </w:tc>
        <w:tc>
          <w:tcPr>
            <w:tcW w:w="3240" w:type="dxa"/>
            <w:vAlign w:val="center"/>
          </w:tcPr>
          <w:p w14:paraId="4D630367" w14:textId="77777777" w:rsidR="00433790" w:rsidRDefault="00000000">
            <w:pPr>
              <w:spacing w:after="0"/>
            </w:pPr>
            <w:r>
              <w:rPr>
                <w:sz w:val="16"/>
              </w:rPr>
              <w:t>ต้องติดตั้ง/ดูแล bridge; ต้องออกแบบ authentication และ network security</w:t>
            </w:r>
          </w:p>
        </w:tc>
        <w:tc>
          <w:tcPr>
            <w:tcW w:w="2016" w:type="dxa"/>
            <w:vAlign w:val="center"/>
          </w:tcPr>
          <w:p w14:paraId="6A86559D" w14:textId="77777777" w:rsidR="00433790" w:rsidRDefault="00000000">
            <w:pPr>
              <w:spacing w:after="0"/>
            </w:pPr>
            <w:r>
              <w:rPr>
                <w:sz w:val="16"/>
              </w:rPr>
              <w:t>ต้องการ one-click/automatic printing ในร้าน</w:t>
            </w:r>
          </w:p>
        </w:tc>
      </w:tr>
      <w:tr w:rsidR="00433790" w14:paraId="15EF8666" w14:textId="77777777">
        <w:trPr>
          <w:jc w:val="center"/>
        </w:trPr>
        <w:tc>
          <w:tcPr>
            <w:tcW w:w="2376" w:type="dxa"/>
            <w:vAlign w:val="center"/>
          </w:tcPr>
          <w:p w14:paraId="1E961E39" w14:textId="77777777" w:rsidR="00433790" w:rsidRDefault="00000000">
            <w:pPr>
              <w:spacing w:after="0"/>
            </w:pPr>
            <w:r>
              <w:rPr>
                <w:sz w:val="16"/>
              </w:rPr>
              <w:t>Vendor SDK/Cloud printing</w:t>
            </w:r>
          </w:p>
        </w:tc>
        <w:tc>
          <w:tcPr>
            <w:tcW w:w="2880" w:type="dxa"/>
            <w:vAlign w:val="center"/>
          </w:tcPr>
          <w:p w14:paraId="0012301A" w14:textId="77777777" w:rsidR="00433790" w:rsidRDefault="00000000">
            <w:pPr>
              <w:spacing w:after="0"/>
            </w:pPr>
            <w:r>
              <w:rPr>
                <w:sz w:val="16"/>
              </w:rPr>
              <w:t>อาจมี device management และการรองรับเฉพาะรุ่น</w:t>
            </w:r>
          </w:p>
        </w:tc>
        <w:tc>
          <w:tcPr>
            <w:tcW w:w="3240" w:type="dxa"/>
            <w:vAlign w:val="center"/>
          </w:tcPr>
          <w:p w14:paraId="54CBFC2F" w14:textId="77777777" w:rsidR="00433790" w:rsidRDefault="00000000">
            <w:pPr>
              <w:spacing w:after="0"/>
            </w:pPr>
            <w:r>
              <w:rPr>
                <w:sz w:val="16"/>
              </w:rPr>
              <w:t>ขึ้นกับ vendor, ค่าใช้จ่าย, network และข้อจำกัด API</w:t>
            </w:r>
          </w:p>
        </w:tc>
        <w:tc>
          <w:tcPr>
            <w:tcW w:w="2016" w:type="dxa"/>
            <w:vAlign w:val="center"/>
          </w:tcPr>
          <w:p w14:paraId="30966D65" w14:textId="77777777" w:rsidR="00433790" w:rsidRDefault="00000000">
            <w:pPr>
              <w:spacing w:after="0"/>
            </w:pPr>
            <w:r>
              <w:rPr>
                <w:sz w:val="16"/>
              </w:rPr>
              <w:t>เมื่อเลือกผู้ผลิตที่มี SDK/cloud service เหมาะสม</w:t>
            </w:r>
          </w:p>
        </w:tc>
      </w:tr>
    </w:tbl>
    <w:p w14:paraId="2103AE34" w14:textId="77777777" w:rsidR="00433790" w:rsidRDefault="00433790"/>
    <w:p w14:paraId="253ECEBE" w14:textId="77777777" w:rsidR="00433790" w:rsidRDefault="00000000">
      <w:r>
        <w:t>ข้อเสนอสำหรับ MVP: เริ่มทดสอบ Browser print เพื่อพิสูจน์ workflow และต้นทุนจริงก่อน หากต้องการพิมพ์ครัวอัตโนมัติหรือเปิดลิ้นชักเงิน ให้ทำ Hardware Adapter/Local Print Bridge เป็น component แยก ไม่ให้ Laravel API เปิด TCP ไปยัง printer โดยตรงจาก public internet</w:t>
      </w:r>
    </w:p>
    <w:p w14:paraId="758E1E4B" w14:textId="77777777" w:rsidR="00433790" w:rsidRDefault="00000000">
      <w:pPr>
        <w:pStyle w:val="Heading2"/>
      </w:pPr>
      <w:r>
        <w:t>C4. Hardware Integration Architecture</w:t>
      </w:r>
    </w:p>
    <w:p w14:paraId="682D2A31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>Vue POS / Kitchen Dashboard</w:t>
      </w:r>
    </w:p>
    <w:p w14:paraId="27B878E3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|</w:t>
      </w:r>
    </w:p>
    <w:p w14:paraId="6B026332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| HTTPS REST API</w:t>
      </w:r>
    </w:p>
    <w:p w14:paraId="55A460FC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v</w:t>
      </w:r>
    </w:p>
    <w:p w14:paraId="1E298C13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>Laravel API (Orders, Kitchen, Payments)</w:t>
      </w:r>
    </w:p>
    <w:p w14:paraId="3AEF774A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|</w:t>
      </w:r>
    </w:p>
    <w:p w14:paraId="0FC0292D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+--&gt; Transaction + kitchen_tickets + outbox_events</w:t>
      </w:r>
    </w:p>
    <w:p w14:paraId="59F86E46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             |</w:t>
      </w:r>
    </w:p>
    <w:p w14:paraId="2AAB65D9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             v</w:t>
      </w:r>
    </w:p>
    <w:p w14:paraId="0C6EF753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      Queue Worker</w:t>
      </w:r>
    </w:p>
    <w:p w14:paraId="1812D531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             |</w:t>
      </w:r>
    </w:p>
    <w:p w14:paraId="25896875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+------------+------------+</w:t>
      </w:r>
    </w:p>
    <w:p w14:paraId="23791810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lastRenderedPageBreak/>
        <w:t xml:space="preserve">                   |                         |</w:t>
      </w:r>
    </w:p>
    <w:p w14:paraId="779CE331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Kitchen Dashboard          Print Job Queue</w:t>
      </w:r>
    </w:p>
    <w:p w14:paraId="58C4D6A5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|                         |</w:t>
      </w:r>
    </w:p>
    <w:p w14:paraId="126B5DEC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Polling MVP             Print Adapter / Bridge</w:t>
      </w:r>
    </w:p>
    <w:p w14:paraId="3BFEE261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                          |</w:t>
      </w:r>
    </w:p>
    <w:p w14:paraId="3C3F6D31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                                  Network Printer</w:t>
      </w:r>
    </w:p>
    <w:p w14:paraId="684CD55A" w14:textId="77777777" w:rsidR="00433790" w:rsidRDefault="00433790"/>
    <w:p w14:paraId="66A1D4C1" w14:textId="77777777" w:rsidR="00433790" w:rsidRDefault="00000000">
      <w:r>
        <w:t>ข้อกำหนดด้านความปลอดภัย: Local Print Bridge ต้องรับคำสั่งจากระบบที่ยืนยันตัวตนได้เท่านั้น จำกัดปลายทาง printer เป็น allowlist, ห้ามเปิด port สาธารณะ, ห้ามให้ browser ส่ง raw printer commands โดยไม่มี validation และบันทึกสถานะ job/ข้อผิดพลาด</w:t>
      </w:r>
    </w:p>
    <w:p w14:paraId="696BE201" w14:textId="77777777" w:rsidR="00433790" w:rsidRDefault="00000000">
      <w:pPr>
        <w:pStyle w:val="Heading2"/>
      </w:pPr>
      <w:r>
        <w:t>C5. ตาราง/ข้อมูลเสริมที่แนะนำ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4578"/>
        <w:gridCol w:w="3868"/>
      </w:tblGrid>
      <w:tr w:rsidR="00433790" w14:paraId="77C92816" w14:textId="77777777">
        <w:trPr>
          <w:jc w:val="center"/>
        </w:trPr>
        <w:tc>
          <w:tcPr>
            <w:tcW w:w="1944" w:type="dxa"/>
            <w:shd w:val="clear" w:color="auto" w:fill="BDD7EE"/>
            <w:vAlign w:val="center"/>
          </w:tcPr>
          <w:p w14:paraId="6ACA1DCC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ตาราง</w:t>
            </w:r>
          </w:p>
        </w:tc>
        <w:tc>
          <w:tcPr>
            <w:tcW w:w="4608" w:type="dxa"/>
            <w:shd w:val="clear" w:color="auto" w:fill="BDD7EE"/>
            <w:vAlign w:val="center"/>
          </w:tcPr>
          <w:p w14:paraId="66E6085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คอลัมน์หลัก</w:t>
            </w:r>
          </w:p>
        </w:tc>
        <w:tc>
          <w:tcPr>
            <w:tcW w:w="3888" w:type="dxa"/>
            <w:shd w:val="clear" w:color="auto" w:fill="BDD7EE"/>
            <w:vAlign w:val="center"/>
          </w:tcPr>
          <w:p w14:paraId="21DB5E9B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วัตถุประสงค์</w:t>
            </w:r>
          </w:p>
        </w:tc>
      </w:tr>
      <w:tr w:rsidR="00433790" w14:paraId="7AA09B8D" w14:textId="77777777">
        <w:trPr>
          <w:jc w:val="center"/>
        </w:trPr>
        <w:tc>
          <w:tcPr>
            <w:tcW w:w="1944" w:type="dxa"/>
            <w:vAlign w:val="center"/>
          </w:tcPr>
          <w:p w14:paraId="7B13D4A4" w14:textId="77777777" w:rsidR="00433790" w:rsidRDefault="00000000">
            <w:pPr>
              <w:spacing w:after="0"/>
            </w:pPr>
            <w:r>
              <w:rPr>
                <w:sz w:val="16"/>
              </w:rPr>
              <w:t>store_devices</w:t>
            </w:r>
          </w:p>
        </w:tc>
        <w:tc>
          <w:tcPr>
            <w:tcW w:w="4608" w:type="dxa"/>
            <w:vAlign w:val="center"/>
          </w:tcPr>
          <w:p w14:paraId="42D19323" w14:textId="77777777" w:rsidR="00433790" w:rsidRDefault="00000000">
            <w:pPr>
              <w:spacing w:after="0"/>
            </w:pPr>
            <w:r>
              <w:rPr>
                <w:sz w:val="16"/>
              </w:rPr>
              <w:t>id UUID; tenant_id; store_id; device_code; name; device_type; connection_type; status; last_seen_at; config JSONB</w:t>
            </w:r>
          </w:p>
        </w:tc>
        <w:tc>
          <w:tcPr>
            <w:tcW w:w="3888" w:type="dxa"/>
            <w:vAlign w:val="center"/>
          </w:tcPr>
          <w:p w14:paraId="7D066D6B" w14:textId="77777777" w:rsidR="00433790" w:rsidRDefault="00000000">
            <w:pPr>
              <w:spacing w:after="0"/>
            </w:pPr>
            <w:r>
              <w:rPr>
                <w:sz w:val="16"/>
              </w:rPr>
              <w:t>ทะเบียนอุปกรณ์ของแต่ละสาขา; config ห้ามเก็บ secret แบบ plaintext</w:t>
            </w:r>
          </w:p>
        </w:tc>
      </w:tr>
      <w:tr w:rsidR="00433790" w14:paraId="202E5DDF" w14:textId="77777777">
        <w:trPr>
          <w:jc w:val="center"/>
        </w:trPr>
        <w:tc>
          <w:tcPr>
            <w:tcW w:w="1944" w:type="dxa"/>
            <w:vAlign w:val="center"/>
          </w:tcPr>
          <w:p w14:paraId="7E7C6FD2" w14:textId="77777777" w:rsidR="00433790" w:rsidRDefault="00000000">
            <w:pPr>
              <w:spacing w:after="0"/>
            </w:pPr>
            <w:r>
              <w:rPr>
                <w:sz w:val="16"/>
              </w:rPr>
              <w:t>print_jobs</w:t>
            </w:r>
          </w:p>
        </w:tc>
        <w:tc>
          <w:tcPr>
            <w:tcW w:w="4608" w:type="dxa"/>
            <w:vAlign w:val="center"/>
          </w:tcPr>
          <w:p w14:paraId="06DAD862" w14:textId="77777777" w:rsidR="00433790" w:rsidRDefault="00000000">
            <w:pPr>
              <w:spacing w:after="0"/>
            </w:pPr>
            <w:r>
              <w:rPr>
                <w:sz w:val="16"/>
              </w:rPr>
              <w:t>id UUID; tenant_id; store_id; document_type; source_type; source_id; printer_device_id nullable; status; attempts; idempotency_key; requested_at; printed_at; last_error</w:t>
            </w:r>
          </w:p>
        </w:tc>
        <w:tc>
          <w:tcPr>
            <w:tcW w:w="3888" w:type="dxa"/>
            <w:vAlign w:val="center"/>
          </w:tcPr>
          <w:p w14:paraId="14ABDC47" w14:textId="77777777" w:rsidR="00433790" w:rsidRDefault="00000000">
            <w:pPr>
              <w:spacing w:after="0"/>
            </w:pPr>
            <w:r>
              <w:rPr>
                <w:sz w:val="16"/>
              </w:rPr>
              <w:t>ติดตามงานพิมพ์และ retry; document_type เช่น receipt/kitchen_ticket</w:t>
            </w:r>
          </w:p>
        </w:tc>
      </w:tr>
      <w:tr w:rsidR="00433790" w14:paraId="3754A506" w14:textId="77777777">
        <w:trPr>
          <w:jc w:val="center"/>
        </w:trPr>
        <w:tc>
          <w:tcPr>
            <w:tcW w:w="1944" w:type="dxa"/>
            <w:vAlign w:val="center"/>
          </w:tcPr>
          <w:p w14:paraId="2DD3F1D4" w14:textId="77777777" w:rsidR="00433790" w:rsidRDefault="00000000">
            <w:pPr>
              <w:spacing w:after="0"/>
            </w:pPr>
            <w:r>
              <w:rPr>
                <w:sz w:val="16"/>
              </w:rPr>
              <w:t>device_events</w:t>
            </w:r>
          </w:p>
        </w:tc>
        <w:tc>
          <w:tcPr>
            <w:tcW w:w="4608" w:type="dxa"/>
            <w:vAlign w:val="center"/>
          </w:tcPr>
          <w:p w14:paraId="36F1263C" w14:textId="77777777" w:rsidR="00433790" w:rsidRDefault="00000000">
            <w:pPr>
              <w:spacing w:after="0"/>
            </w:pPr>
            <w:r>
              <w:rPr>
                <w:sz w:val="16"/>
              </w:rPr>
              <w:t>id UUID; tenant_id; store_id; device_id; event_type; payload JSONB; occurred_at</w:t>
            </w:r>
          </w:p>
        </w:tc>
        <w:tc>
          <w:tcPr>
            <w:tcW w:w="3888" w:type="dxa"/>
            <w:vAlign w:val="center"/>
          </w:tcPr>
          <w:p w14:paraId="5C54ABEE" w14:textId="77777777" w:rsidR="00433790" w:rsidRDefault="00000000">
            <w:pPr>
              <w:spacing w:after="0"/>
            </w:pPr>
            <w:r>
              <w:rPr>
                <w:sz w:val="16"/>
              </w:rPr>
              <w:t>เก็บ online/offline, printer error, bridge heartbeat และ diagnostic แบบจำกัดข้อมูล</w:t>
            </w:r>
          </w:p>
        </w:tc>
      </w:tr>
    </w:tbl>
    <w:p w14:paraId="454BAFAC" w14:textId="77777777" w:rsidR="00433790" w:rsidRDefault="00433790"/>
    <w:p w14:paraId="039F20D2" w14:textId="77777777" w:rsidR="00433790" w:rsidRDefault="00000000">
      <w:r>
        <w:t>ควรมี unique key สำหรับ print job ตาม business operation/document revision เพื่อกันการสร้าง job ซ้ำโดยไม่ตั้งใจ แต่ต้องอนุญาต reprint แบบ explicit โดยบันทึกว่าเป็นการพิมพ์ซ้ำและผู้ร้องขอ</w:t>
      </w:r>
    </w:p>
    <w:p w14:paraId="0ABAC8C5" w14:textId="77777777" w:rsidR="00433790" w:rsidRDefault="00000000">
      <w:pPr>
        <w:pStyle w:val="Heading2"/>
      </w:pPr>
      <w:r>
        <w:t>C6. เกณฑ์ทดสอบ Hardware ก่อนเปิดร้าน</w:t>
      </w:r>
    </w:p>
    <w:p w14:paraId="3AB4F50C" w14:textId="77777777" w:rsidR="00433790" w:rsidRDefault="00000000">
      <w:pPr>
        <w:pStyle w:val="ListBullet"/>
        <w:spacing w:after="40"/>
      </w:pPr>
      <w:r>
        <w:t>พิมพ์ใบเสร็จภาษาไทย/ตัวเลข/ยอดเงินได้ถูกต้อง และ layout อ่านง่าย</w:t>
      </w:r>
    </w:p>
    <w:p w14:paraId="4B29B223" w14:textId="77777777" w:rsidR="00433790" w:rsidRDefault="00000000">
      <w:pPr>
        <w:pStyle w:val="ListBullet"/>
        <w:spacing w:after="40"/>
      </w:pPr>
      <w:r>
        <w:t>การพิมพ์ซ้ำไม่ทำให้สร้าง order/payment ซ้ำ และมีป้ายหรือ metadata ระบุ reprint</w:t>
      </w:r>
    </w:p>
    <w:p w14:paraId="19A3CE52" w14:textId="77777777" w:rsidR="00433790" w:rsidRDefault="00000000">
      <w:pPr>
        <w:pStyle w:val="ListBullet"/>
        <w:spacing w:after="40"/>
      </w:pPr>
      <w:r>
        <w:t>ถอดสาย/ปิดเครื่องพิมพ์ระหว่างงานแล้วระบบแสดง failed/pending และ retry ได้</w:t>
      </w:r>
    </w:p>
    <w:p w14:paraId="3C2EDEF4" w14:textId="77777777" w:rsidR="00433790" w:rsidRDefault="00000000">
      <w:pPr>
        <w:pStyle w:val="ListBullet"/>
        <w:spacing w:after="40"/>
      </w:pPr>
      <w:r>
        <w:t>ทดสอบ network หลุดและกลับมาใช้งาน โดยไม่สูญเสีย order ที่ commit แล้ว</w:t>
      </w:r>
    </w:p>
    <w:p w14:paraId="6D2C1533" w14:textId="77777777" w:rsidR="00433790" w:rsidRDefault="00000000">
      <w:pPr>
        <w:pStyle w:val="ListBullet"/>
        <w:spacing w:after="40"/>
      </w:pPr>
      <w:r>
        <w:t>ทดสอบลิ้นชักเงินสดเฉพาะรุ่นและวิธีเชื่อมต่อจริง ไม่ assume จากชื่อรุ่น</w:t>
      </w:r>
    </w:p>
    <w:p w14:paraId="4F362835" w14:textId="77777777" w:rsidR="00433790" w:rsidRDefault="00000000">
      <w:pPr>
        <w:pStyle w:val="ListBullet"/>
        <w:spacing w:after="40"/>
      </w:pPr>
      <w:r>
        <w:t>ตรวจสิทธิ์การสั่งพิมพ์และการเปิดลิ้นชัก; บันทึก audit เมื่อเป็นการกระทำที่มีผลทางการเงิน</w:t>
      </w:r>
    </w:p>
    <w:p w14:paraId="6BB15BA2" w14:textId="77777777" w:rsidR="00433790" w:rsidRDefault="00000000">
      <w:pPr>
        <w:pStyle w:val="ListBullet"/>
        <w:spacing w:after="40"/>
      </w:pPr>
      <w:r>
        <w:t>ทดสอบการใช้จอสัมผัสในสภาพแวดล้อมร้านจริง ทั้งความสว่าง ระยะมองเห็น และการทำงานต่อเนื่อง</w:t>
      </w:r>
    </w:p>
    <w:p w14:paraId="0E1542A7" w14:textId="77777777" w:rsidR="00433790" w:rsidRDefault="00000000">
      <w:r>
        <w:br w:type="page"/>
      </w:r>
    </w:p>
    <w:p w14:paraId="60AAAA40" w14:textId="77777777" w:rsidR="00433790" w:rsidRDefault="00000000">
      <w:pPr>
        <w:pStyle w:val="Heading1"/>
      </w:pPr>
      <w:r>
        <w:lastRenderedPageBreak/>
        <w:t>ภาคผนวก D — Kitchen Dashboard / Kitchen Display System (KDS)</w:t>
      </w:r>
    </w:p>
    <w:p w14:paraId="0E525230" w14:textId="77777777" w:rsidR="00433790" w:rsidRDefault="00000000">
      <w:r>
        <w:t>Kitchen Dashboard เป็น client แยกจาก POS แต่ใช้ Laravel API และฐานข้อมูลชุดเดียวกัน โดยแสดงเฉพาะ Kitchen Ticket ของ tenant/store ที่ผู้ใช้มีสิทธิ์เข้าถึง เป้าหมายคือให้พนักงานครัวเห็นคิวใหม่ได้รวดเร็วและเปลี่ยนสถานะโดยไม่แก้ข้อมูล Order/Payment โดยตรง</w:t>
      </w:r>
    </w:p>
    <w:p w14:paraId="0727B55C" w14:textId="77777777" w:rsidR="00433790" w:rsidRDefault="00000000">
      <w:pPr>
        <w:pStyle w:val="Heading2"/>
      </w:pPr>
      <w:r>
        <w:t>D1. หน้าจอหลัก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280"/>
      </w:tblGrid>
      <w:tr w:rsidR="00433790" w14:paraId="391B679C" w14:textId="77777777">
        <w:trPr>
          <w:jc w:val="center"/>
        </w:trPr>
        <w:tc>
          <w:tcPr>
            <w:tcW w:w="2088" w:type="dxa"/>
            <w:shd w:val="clear" w:color="auto" w:fill="BDD7EE"/>
            <w:vAlign w:val="center"/>
          </w:tcPr>
          <w:p w14:paraId="19654D8F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ส่วนหน้าจอ</w:t>
            </w:r>
          </w:p>
        </w:tc>
        <w:tc>
          <w:tcPr>
            <w:tcW w:w="8280" w:type="dxa"/>
            <w:shd w:val="clear" w:color="auto" w:fill="BDD7EE"/>
            <w:vAlign w:val="center"/>
          </w:tcPr>
          <w:p w14:paraId="5E5D3732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พฤติกรรมที่ต้องมี</w:t>
            </w:r>
          </w:p>
        </w:tc>
      </w:tr>
      <w:tr w:rsidR="00433790" w14:paraId="4D5BCA61" w14:textId="77777777">
        <w:trPr>
          <w:jc w:val="center"/>
        </w:trPr>
        <w:tc>
          <w:tcPr>
            <w:tcW w:w="2088" w:type="dxa"/>
            <w:vAlign w:val="center"/>
          </w:tcPr>
          <w:p w14:paraId="6B629B78" w14:textId="77777777" w:rsidR="00433790" w:rsidRDefault="00000000">
            <w:pPr>
              <w:spacing w:after="0"/>
            </w:pPr>
            <w:r>
              <w:rPr>
                <w:sz w:val="18"/>
              </w:rPr>
              <w:t>New / Queued</w:t>
            </w:r>
          </w:p>
        </w:tc>
        <w:tc>
          <w:tcPr>
            <w:tcW w:w="8280" w:type="dxa"/>
            <w:vAlign w:val="center"/>
          </w:tcPr>
          <w:p w14:paraId="40F33597" w14:textId="77777777" w:rsidR="00433790" w:rsidRDefault="00000000">
            <w:pPr>
              <w:spacing w:after="0"/>
            </w:pPr>
            <w:r>
              <w:rPr>
                <w:sz w:val="18"/>
              </w:rPr>
              <w:t>แสดง ticket ใหม่ที่ยังไม่รับงาน; เรียงตามเวลาส่งเข้าครัวและเน้นรายการใหม่</w:t>
            </w:r>
          </w:p>
        </w:tc>
      </w:tr>
      <w:tr w:rsidR="00433790" w14:paraId="15BE5DD2" w14:textId="77777777">
        <w:trPr>
          <w:jc w:val="center"/>
        </w:trPr>
        <w:tc>
          <w:tcPr>
            <w:tcW w:w="2088" w:type="dxa"/>
            <w:vAlign w:val="center"/>
          </w:tcPr>
          <w:p w14:paraId="556FD3FD" w14:textId="77777777" w:rsidR="00433790" w:rsidRDefault="00000000">
            <w:pPr>
              <w:spacing w:after="0"/>
            </w:pPr>
            <w:r>
              <w:rPr>
                <w:sz w:val="18"/>
              </w:rPr>
              <w:t>Preparing</w:t>
            </w:r>
          </w:p>
        </w:tc>
        <w:tc>
          <w:tcPr>
            <w:tcW w:w="8280" w:type="dxa"/>
            <w:vAlign w:val="center"/>
          </w:tcPr>
          <w:p w14:paraId="3E246834" w14:textId="77777777" w:rsidR="00433790" w:rsidRDefault="00000000">
            <w:pPr>
              <w:spacing w:after="0"/>
            </w:pPr>
            <w:r>
              <w:rPr>
                <w:sz w:val="18"/>
              </w:rPr>
              <w:t>แสดง ticket ที่ครัวรับแล้วและกำลังทำ; แสดงเวลาที่ผ่านไป</w:t>
            </w:r>
          </w:p>
        </w:tc>
      </w:tr>
      <w:tr w:rsidR="00433790" w14:paraId="59A61AE7" w14:textId="77777777">
        <w:trPr>
          <w:jc w:val="center"/>
        </w:trPr>
        <w:tc>
          <w:tcPr>
            <w:tcW w:w="2088" w:type="dxa"/>
            <w:vAlign w:val="center"/>
          </w:tcPr>
          <w:p w14:paraId="43220D57" w14:textId="77777777" w:rsidR="00433790" w:rsidRDefault="00000000">
            <w:pPr>
              <w:spacing w:after="0"/>
            </w:pPr>
            <w:r>
              <w:rPr>
                <w:sz w:val="18"/>
              </w:rPr>
              <w:t>Ready</w:t>
            </w:r>
          </w:p>
        </w:tc>
        <w:tc>
          <w:tcPr>
            <w:tcW w:w="8280" w:type="dxa"/>
            <w:vAlign w:val="center"/>
          </w:tcPr>
          <w:p w14:paraId="0C66AA76" w14:textId="77777777" w:rsidR="00433790" w:rsidRDefault="00000000">
            <w:pPr>
              <w:spacing w:after="0"/>
            </w:pPr>
            <w:r>
              <w:rPr>
                <w:sz w:val="18"/>
              </w:rPr>
              <w:t>แสดง ticket ที่พร้อมเสิร์ฟ; มี action ส่งต่อให้พนักงานหน้าร้าน/เปลี่ยนเป็น served ตาม workflow ที่ตกลง</w:t>
            </w:r>
          </w:p>
        </w:tc>
      </w:tr>
      <w:tr w:rsidR="00433790" w14:paraId="57C937C5" w14:textId="77777777">
        <w:trPr>
          <w:jc w:val="center"/>
        </w:trPr>
        <w:tc>
          <w:tcPr>
            <w:tcW w:w="2088" w:type="dxa"/>
            <w:vAlign w:val="center"/>
          </w:tcPr>
          <w:p w14:paraId="5462E5EF" w14:textId="77777777" w:rsidR="00433790" w:rsidRDefault="00000000">
            <w:pPr>
              <w:spacing w:after="0"/>
            </w:pPr>
            <w:r>
              <w:rPr>
                <w:sz w:val="18"/>
              </w:rPr>
              <w:t>Ticket card</w:t>
            </w:r>
          </w:p>
        </w:tc>
        <w:tc>
          <w:tcPr>
            <w:tcW w:w="8280" w:type="dxa"/>
            <w:vAlign w:val="center"/>
          </w:tcPr>
          <w:p w14:paraId="711BEFBE" w14:textId="77777777" w:rsidR="00433790" w:rsidRDefault="00000000">
            <w:pPr>
              <w:spacing w:after="0"/>
            </w:pPr>
            <w:r>
              <w:rPr>
                <w:sz w:val="18"/>
              </w:rPr>
              <w:t>เลขออเดอร์, ประเภท dine-in/takeaway, เวลา, รายการ, จำนวน, modifiers, note/ข้อแพ้อาหารถ้ามีการเก็บข้อมูลดังกล่าว</w:t>
            </w:r>
          </w:p>
        </w:tc>
      </w:tr>
      <w:tr w:rsidR="00433790" w14:paraId="34A25529" w14:textId="77777777">
        <w:trPr>
          <w:jc w:val="center"/>
        </w:trPr>
        <w:tc>
          <w:tcPr>
            <w:tcW w:w="2088" w:type="dxa"/>
            <w:vAlign w:val="center"/>
          </w:tcPr>
          <w:p w14:paraId="5D6D6232" w14:textId="77777777" w:rsidR="00433790" w:rsidRDefault="00000000">
            <w:pPr>
              <w:spacing w:after="0"/>
            </w:pPr>
            <w:r>
              <w:rPr>
                <w:sz w:val="18"/>
              </w:rPr>
              <w:t>Alert</w:t>
            </w:r>
          </w:p>
        </w:tc>
        <w:tc>
          <w:tcPr>
            <w:tcW w:w="8280" w:type="dxa"/>
            <w:vAlign w:val="center"/>
          </w:tcPr>
          <w:p w14:paraId="485D0C01" w14:textId="77777777" w:rsidR="00433790" w:rsidRDefault="00000000">
            <w:pPr>
              <w:spacing w:after="0"/>
            </w:pPr>
            <w:r>
              <w:rPr>
                <w:sz w:val="18"/>
              </w:rPr>
              <w:t>เสียง/ภาพแจ้ง ticket ใหม่และ ticket ที่เกิน threshold; ต้องมีปุ่ม mute และแสดงสถานะการเชื่อมต่อ</w:t>
            </w:r>
          </w:p>
        </w:tc>
      </w:tr>
      <w:tr w:rsidR="00433790" w14:paraId="6E38358E" w14:textId="77777777">
        <w:trPr>
          <w:jc w:val="center"/>
        </w:trPr>
        <w:tc>
          <w:tcPr>
            <w:tcW w:w="2088" w:type="dxa"/>
            <w:vAlign w:val="center"/>
          </w:tcPr>
          <w:p w14:paraId="52A9D4B8" w14:textId="77777777" w:rsidR="00433790" w:rsidRDefault="00000000">
            <w:pPr>
              <w:spacing w:after="0"/>
            </w:pPr>
            <w:r>
              <w:rPr>
                <w:sz w:val="18"/>
              </w:rPr>
              <w:t>Filter</w:t>
            </w:r>
          </w:p>
        </w:tc>
        <w:tc>
          <w:tcPr>
            <w:tcW w:w="8280" w:type="dxa"/>
            <w:vAlign w:val="center"/>
          </w:tcPr>
          <w:p w14:paraId="585273FA" w14:textId="77777777" w:rsidR="00433790" w:rsidRDefault="00000000">
            <w:pPr>
              <w:spacing w:after="0"/>
            </w:pPr>
            <w:r>
              <w:rPr>
                <w:sz w:val="18"/>
              </w:rPr>
              <w:t>กรองตาม station เช่น เครื่องดื่ม/อาหาร/เส้นได้ในอนาคต; MVP อาจเริ่มจากคิวเดียวต่อ store</w:t>
            </w:r>
          </w:p>
        </w:tc>
      </w:tr>
      <w:tr w:rsidR="00433790" w14:paraId="60009AC0" w14:textId="77777777">
        <w:trPr>
          <w:jc w:val="center"/>
        </w:trPr>
        <w:tc>
          <w:tcPr>
            <w:tcW w:w="2088" w:type="dxa"/>
            <w:vAlign w:val="center"/>
          </w:tcPr>
          <w:p w14:paraId="7D6B6C76" w14:textId="77777777" w:rsidR="00433790" w:rsidRDefault="00000000">
            <w:pPr>
              <w:spacing w:after="0"/>
            </w:pPr>
            <w:r>
              <w:rPr>
                <w:sz w:val="18"/>
              </w:rPr>
              <w:t>Network status</w:t>
            </w:r>
          </w:p>
        </w:tc>
        <w:tc>
          <w:tcPr>
            <w:tcW w:w="8280" w:type="dxa"/>
            <w:vAlign w:val="center"/>
          </w:tcPr>
          <w:p w14:paraId="1D2CF004" w14:textId="77777777" w:rsidR="00433790" w:rsidRDefault="00000000">
            <w:pPr>
              <w:spacing w:after="0"/>
            </w:pPr>
            <w:r>
              <w:rPr>
                <w:sz w:val="18"/>
              </w:rPr>
              <w:t>แสดง last sync/connection state; หากข้อมูล stale ต้องไม่ทำเหมือนเป็น live</w:t>
            </w:r>
          </w:p>
        </w:tc>
      </w:tr>
    </w:tbl>
    <w:p w14:paraId="123D94AA" w14:textId="77777777" w:rsidR="00433790" w:rsidRDefault="00433790"/>
    <w:p w14:paraId="5F7CFA39" w14:textId="77777777" w:rsidR="00433790" w:rsidRDefault="00000000">
      <w:pPr>
        <w:pStyle w:val="Heading2"/>
      </w:pPr>
      <w:r>
        <w:t>D2. Workflow และสถานะ</w:t>
      </w:r>
    </w:p>
    <w:p w14:paraId="58984CF3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>Order submitted</w:t>
      </w:r>
    </w:p>
    <w:p w14:paraId="65CCE3DC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|</w:t>
      </w:r>
    </w:p>
    <w:p w14:paraId="004E6A1C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v</w:t>
      </w:r>
    </w:p>
    <w:p w14:paraId="5B4958F6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>Create/commit Kitchen Ticket + Ticket Items + Outbox Event</w:t>
      </w:r>
    </w:p>
    <w:p w14:paraId="27E6B654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|</w:t>
      </w:r>
    </w:p>
    <w:p w14:paraId="58ED7806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v</w:t>
      </w:r>
    </w:p>
    <w:p w14:paraId="29227145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>Kitchen Dashboard detects ticket (polling in MVP)</w:t>
      </w:r>
    </w:p>
    <w:p w14:paraId="29603DE8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|</w:t>
      </w:r>
    </w:p>
    <w:p w14:paraId="6C33BEF3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v</w:t>
      </w:r>
    </w:p>
    <w:p w14:paraId="18317008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>Queued --&gt; Acknowledged/Preparing --&gt; Ready --&gt; Served/Closed</w:t>
      </w:r>
    </w:p>
    <w:p w14:paraId="3BA3B135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|</w:t>
      </w:r>
    </w:p>
    <w:p w14:paraId="11D210FA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+--&gt; Ticket revision for added/changed items</w:t>
      </w:r>
    </w:p>
    <w:p w14:paraId="42E20EAD" w14:textId="77777777" w:rsidR="00433790" w:rsidRDefault="00000000">
      <w:pPr>
        <w:spacing w:after="0"/>
        <w:ind w:left="173"/>
      </w:pPr>
      <w:r>
        <w:rPr>
          <w:rFonts w:ascii="Consolas" w:eastAsia="Consolas" w:hAnsi="Consolas"/>
          <w:sz w:val="16"/>
        </w:rPr>
        <w:t xml:space="preserve">    +--&gt; Cancel/void follows permission and audit rules</w:t>
      </w:r>
    </w:p>
    <w:p w14:paraId="7559E41A" w14:textId="77777777" w:rsidR="00433790" w:rsidRDefault="00433790"/>
    <w:p w14:paraId="1490B0CF" w14:textId="77777777" w:rsidR="00433790" w:rsidRDefault="00000000">
      <w:r>
        <w:t>สถานะที่ใช้จริงต้องสรุปให้เป็นชุดเดียวใน enum/domain transition; ห้ามให้ frontend เปลี่ยน status ใดก็ได้โดยตรง. การส่งรายการเพิ่มหลังเริ่มทำอาหารควรเป็น revision ใหม่หรือ delta ticket ที่ชัดเจน และต้องแสดงว่าเป็นรายการเพิ่มเพื่อป้องกันครัวทำซ้ำ</w:t>
      </w:r>
    </w:p>
    <w:p w14:paraId="0DDBB651" w14:textId="77777777" w:rsidR="00433790" w:rsidRDefault="00000000">
      <w:pPr>
        <w:pStyle w:val="Heading2"/>
      </w:pPr>
      <w:r>
        <w:t>D3. การอัปเดตข้อมูล: Polling ก่อน, Real-time ภายหลัง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896"/>
        <w:gridCol w:w="3312"/>
      </w:tblGrid>
      <w:tr w:rsidR="00433790" w14:paraId="2BFFBC19" w14:textId="77777777">
        <w:trPr>
          <w:jc w:val="center"/>
        </w:trPr>
        <w:tc>
          <w:tcPr>
            <w:tcW w:w="2160" w:type="dxa"/>
            <w:shd w:val="clear" w:color="auto" w:fill="BDD7EE"/>
            <w:vAlign w:val="center"/>
          </w:tcPr>
          <w:p w14:paraId="40EDEEFC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ทางเลือก</w:t>
            </w:r>
          </w:p>
        </w:tc>
        <w:tc>
          <w:tcPr>
            <w:tcW w:w="4896" w:type="dxa"/>
            <w:shd w:val="clear" w:color="auto" w:fill="BDD7EE"/>
            <w:vAlign w:val="center"/>
          </w:tcPr>
          <w:p w14:paraId="02F5FDD0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แนวทาง</w:t>
            </w:r>
          </w:p>
        </w:tc>
        <w:tc>
          <w:tcPr>
            <w:tcW w:w="3312" w:type="dxa"/>
            <w:shd w:val="clear" w:color="auto" w:fill="BDD7EE"/>
            <w:vAlign w:val="center"/>
          </w:tcPr>
          <w:p w14:paraId="3216B3E2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เหตุผล</w:t>
            </w:r>
          </w:p>
        </w:tc>
      </w:tr>
      <w:tr w:rsidR="00433790" w14:paraId="59365EAE" w14:textId="77777777">
        <w:trPr>
          <w:jc w:val="center"/>
        </w:trPr>
        <w:tc>
          <w:tcPr>
            <w:tcW w:w="2160" w:type="dxa"/>
            <w:vAlign w:val="center"/>
          </w:tcPr>
          <w:p w14:paraId="0CDFD125" w14:textId="77777777" w:rsidR="00433790" w:rsidRDefault="00000000">
            <w:pPr>
              <w:spacing w:after="0"/>
            </w:pPr>
            <w:r>
              <w:rPr>
                <w:sz w:val="16"/>
              </w:rPr>
              <w:t>Polling — MVP</w:t>
            </w:r>
          </w:p>
        </w:tc>
        <w:tc>
          <w:tcPr>
            <w:tcW w:w="4896" w:type="dxa"/>
            <w:vAlign w:val="center"/>
          </w:tcPr>
          <w:p w14:paraId="0167258D" w14:textId="77777777" w:rsidR="00433790" w:rsidRDefault="00000000">
            <w:pPr>
              <w:spacing w:after="0"/>
            </w:pPr>
            <w:r>
              <w:rPr>
                <w:sz w:val="16"/>
              </w:rPr>
              <w:t>Dashboard เรียก endpoint เฉพาะ store ทุก 2–5 วินาที โดยใช้ cursor/updated_at และดึงเฉพาะรายการเปลี่ยน</w:t>
            </w:r>
          </w:p>
        </w:tc>
        <w:tc>
          <w:tcPr>
            <w:tcW w:w="3312" w:type="dxa"/>
            <w:vAlign w:val="center"/>
          </w:tcPr>
          <w:p w14:paraId="6D185309" w14:textId="77777777" w:rsidR="00433790" w:rsidRDefault="00000000">
            <w:pPr>
              <w:spacing w:after="0"/>
            </w:pPr>
            <w:r>
              <w:rPr>
                <w:sz w:val="16"/>
              </w:rPr>
              <w:t>ง่ายต่อการ deploy และ debug; เพียงพอสำหรับ pilot หากจำนวน ticket ไม่สูง</w:t>
            </w:r>
          </w:p>
        </w:tc>
      </w:tr>
      <w:tr w:rsidR="00433790" w14:paraId="55B0B44A" w14:textId="77777777">
        <w:trPr>
          <w:jc w:val="center"/>
        </w:trPr>
        <w:tc>
          <w:tcPr>
            <w:tcW w:w="2160" w:type="dxa"/>
            <w:vAlign w:val="center"/>
          </w:tcPr>
          <w:p w14:paraId="15DB197F" w14:textId="77777777" w:rsidR="00433790" w:rsidRDefault="00000000">
            <w:pPr>
              <w:spacing w:after="0"/>
            </w:pPr>
            <w:r>
              <w:rPr>
                <w:sz w:val="16"/>
              </w:rPr>
              <w:t>WebSocket/SSE — Phase 2</w:t>
            </w:r>
          </w:p>
        </w:tc>
        <w:tc>
          <w:tcPr>
            <w:tcW w:w="4896" w:type="dxa"/>
            <w:vAlign w:val="center"/>
          </w:tcPr>
          <w:p w14:paraId="116DE047" w14:textId="77777777" w:rsidR="00433790" w:rsidRDefault="00000000">
            <w:pPr>
              <w:spacing w:after="0"/>
            </w:pPr>
            <w:r>
              <w:rPr>
                <w:sz w:val="16"/>
              </w:rPr>
              <w:t>ส่ง event แจ้งว่ามี ticket/status เปลี่ยน แล้ว client fetch รายละเอียดล่าสุดจาก API</w:t>
            </w:r>
          </w:p>
        </w:tc>
        <w:tc>
          <w:tcPr>
            <w:tcW w:w="3312" w:type="dxa"/>
            <w:vAlign w:val="center"/>
          </w:tcPr>
          <w:p w14:paraId="3F41ADAE" w14:textId="77777777" w:rsidR="00433790" w:rsidRDefault="00000000">
            <w:pPr>
              <w:spacing w:after="0"/>
            </w:pPr>
            <w:r>
              <w:rPr>
                <w:sz w:val="16"/>
              </w:rPr>
              <w:t>ลด latency/traffic เมื่อมีหลายจอหรือปริมาณออเดอร์สูง</w:t>
            </w:r>
          </w:p>
        </w:tc>
      </w:tr>
      <w:tr w:rsidR="00433790" w14:paraId="128DD7DD" w14:textId="77777777">
        <w:trPr>
          <w:jc w:val="center"/>
        </w:trPr>
        <w:tc>
          <w:tcPr>
            <w:tcW w:w="2160" w:type="dxa"/>
            <w:vAlign w:val="center"/>
          </w:tcPr>
          <w:p w14:paraId="7701710B" w14:textId="77777777" w:rsidR="00433790" w:rsidRDefault="00000000">
            <w:pPr>
              <w:spacing w:after="0"/>
            </w:pPr>
            <w:r>
              <w:rPr>
                <w:sz w:val="16"/>
              </w:rPr>
              <w:t>Fallback</w:t>
            </w:r>
          </w:p>
        </w:tc>
        <w:tc>
          <w:tcPr>
            <w:tcW w:w="4896" w:type="dxa"/>
            <w:vAlign w:val="center"/>
          </w:tcPr>
          <w:p w14:paraId="0D5A9DFF" w14:textId="77777777" w:rsidR="00433790" w:rsidRDefault="00000000">
            <w:pPr>
              <w:spacing w:after="0"/>
            </w:pPr>
            <w:r>
              <w:rPr>
                <w:sz w:val="16"/>
              </w:rPr>
              <w:t>เมื่อ real-time หลุด ให้ reconnect และ full/delta sync; แสดง last successful sync</w:t>
            </w:r>
          </w:p>
        </w:tc>
        <w:tc>
          <w:tcPr>
            <w:tcW w:w="3312" w:type="dxa"/>
            <w:vAlign w:val="center"/>
          </w:tcPr>
          <w:p w14:paraId="686C01CC" w14:textId="77777777" w:rsidR="00433790" w:rsidRDefault="00000000">
            <w:pPr>
              <w:spacing w:after="0"/>
            </w:pPr>
            <w:r>
              <w:rPr>
                <w:sz w:val="16"/>
              </w:rPr>
              <w:t>ป้องกัน dashboard ค้างโดยไม่แจ้งพนักงาน</w:t>
            </w:r>
          </w:p>
        </w:tc>
      </w:tr>
    </w:tbl>
    <w:p w14:paraId="669EEA36" w14:textId="77777777" w:rsidR="00433790" w:rsidRDefault="00433790"/>
    <w:p w14:paraId="798C0AE8" w14:textId="77777777" w:rsidR="00433790" w:rsidRDefault="00000000">
      <w:r>
        <w:t>สำหรับ polling ให้ใช้ endpoint แบบ cursor-based เช่น GET /api/v1/kitchen/tickets?status=queued,preparing&amp;updated_after=... หรือ cursor token. ต้องกำหนด retention/การปิด ticket และ full refresh strategy เพื่อไม่ให้ข้อมูลหายเมื่อ client กลับมาออนไลน์</w:t>
      </w:r>
    </w:p>
    <w:p w14:paraId="0C8B58B3" w14:textId="77777777" w:rsidR="00433790" w:rsidRDefault="00000000">
      <w:pPr>
        <w:pStyle w:val="Heading2"/>
      </w:pPr>
      <w:r>
        <w:t>D4. API สำหรับ Kitchen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0"/>
        <w:gridCol w:w="2880"/>
        <w:gridCol w:w="3528"/>
      </w:tblGrid>
      <w:tr w:rsidR="00433790" w14:paraId="6190623D" w14:textId="77777777">
        <w:trPr>
          <w:jc w:val="center"/>
        </w:trPr>
        <w:tc>
          <w:tcPr>
            <w:tcW w:w="3960" w:type="dxa"/>
            <w:shd w:val="clear" w:color="auto" w:fill="BDD7EE"/>
            <w:vAlign w:val="center"/>
          </w:tcPr>
          <w:p w14:paraId="58D68C97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Method / Endpoint</w:t>
            </w:r>
          </w:p>
        </w:tc>
        <w:tc>
          <w:tcPr>
            <w:tcW w:w="2880" w:type="dxa"/>
            <w:shd w:val="clear" w:color="auto" w:fill="BDD7EE"/>
            <w:vAlign w:val="center"/>
          </w:tcPr>
          <w:p w14:paraId="39DC5439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BDD7EE"/>
            <w:vAlign w:val="center"/>
          </w:tcPr>
          <w:p w14:paraId="5497E09A" w14:textId="77777777" w:rsidR="00433790" w:rsidRDefault="00000000">
            <w:pPr>
              <w:spacing w:after="0"/>
            </w:pPr>
            <w:r>
              <w:rPr>
                <w:b/>
                <w:sz w:val="16"/>
              </w:rPr>
              <w:t>กฎสำคัญ</w:t>
            </w:r>
          </w:p>
        </w:tc>
      </w:tr>
      <w:tr w:rsidR="00433790" w14:paraId="5D9B1A45" w14:textId="77777777">
        <w:trPr>
          <w:jc w:val="center"/>
        </w:trPr>
        <w:tc>
          <w:tcPr>
            <w:tcW w:w="3960" w:type="dxa"/>
            <w:vAlign w:val="center"/>
          </w:tcPr>
          <w:p w14:paraId="7B15A662" w14:textId="77777777" w:rsidR="00433790" w:rsidRDefault="00000000">
            <w:pPr>
              <w:spacing w:after="0"/>
            </w:pPr>
            <w:r>
              <w:rPr>
                <w:sz w:val="16"/>
              </w:rPr>
              <w:t>GET /api/v1/kitchen/tickets</w:t>
            </w:r>
          </w:p>
        </w:tc>
        <w:tc>
          <w:tcPr>
            <w:tcW w:w="2880" w:type="dxa"/>
            <w:vAlign w:val="center"/>
          </w:tcPr>
          <w:p w14:paraId="089CF0D8" w14:textId="77777777" w:rsidR="00433790" w:rsidRDefault="00000000">
            <w:pPr>
              <w:spacing w:after="0"/>
            </w:pPr>
            <w:r>
              <w:rPr>
                <w:sz w:val="16"/>
              </w:rPr>
              <w:t>โหลด ticket ตาม store/status/cursor</w:t>
            </w:r>
          </w:p>
        </w:tc>
        <w:tc>
          <w:tcPr>
            <w:tcW w:w="3528" w:type="dxa"/>
            <w:vAlign w:val="center"/>
          </w:tcPr>
          <w:p w14:paraId="07D05009" w14:textId="77777777" w:rsidR="00433790" w:rsidRDefault="00000000">
            <w:pPr>
              <w:spacing w:after="0"/>
            </w:pPr>
            <w:r>
              <w:rPr>
                <w:sz w:val="16"/>
              </w:rPr>
              <w:t>authorize store membership; paginate; ไม่รับ store_id ที่ผู้ใช้ไม่มีสิทธิ์</w:t>
            </w:r>
          </w:p>
        </w:tc>
      </w:tr>
      <w:tr w:rsidR="00433790" w14:paraId="792BDC74" w14:textId="77777777">
        <w:trPr>
          <w:jc w:val="center"/>
        </w:trPr>
        <w:tc>
          <w:tcPr>
            <w:tcW w:w="3960" w:type="dxa"/>
            <w:vAlign w:val="center"/>
          </w:tcPr>
          <w:p w14:paraId="224BC154" w14:textId="77777777" w:rsidR="00433790" w:rsidRDefault="00000000">
            <w:pPr>
              <w:spacing w:after="0"/>
            </w:pPr>
            <w:r>
              <w:rPr>
                <w:sz w:val="16"/>
              </w:rPr>
              <w:lastRenderedPageBreak/>
              <w:t>GET /api/v1/kitchen/tickets/{id}</w:t>
            </w:r>
          </w:p>
        </w:tc>
        <w:tc>
          <w:tcPr>
            <w:tcW w:w="2880" w:type="dxa"/>
            <w:vAlign w:val="center"/>
          </w:tcPr>
          <w:p w14:paraId="4F447B72" w14:textId="77777777" w:rsidR="00433790" w:rsidRDefault="00000000">
            <w:pPr>
              <w:spacing w:after="0"/>
            </w:pPr>
            <w:r>
              <w:rPr>
                <w:sz w:val="16"/>
              </w:rPr>
              <w:t>โหลดรายละเอียด ticket และ items</w:t>
            </w:r>
          </w:p>
        </w:tc>
        <w:tc>
          <w:tcPr>
            <w:tcW w:w="3528" w:type="dxa"/>
            <w:vAlign w:val="center"/>
          </w:tcPr>
          <w:p w14:paraId="1140ACA4" w14:textId="77777777" w:rsidR="00433790" w:rsidRDefault="00000000">
            <w:pPr>
              <w:spacing w:after="0"/>
            </w:pPr>
            <w:r>
              <w:rPr>
                <w:sz w:val="16"/>
              </w:rPr>
              <w:t>ตรวจ tenant/store scope</w:t>
            </w:r>
          </w:p>
        </w:tc>
      </w:tr>
      <w:tr w:rsidR="00433790" w14:paraId="168CCB1C" w14:textId="77777777">
        <w:trPr>
          <w:jc w:val="center"/>
        </w:trPr>
        <w:tc>
          <w:tcPr>
            <w:tcW w:w="3960" w:type="dxa"/>
            <w:vAlign w:val="center"/>
          </w:tcPr>
          <w:p w14:paraId="22B535EB" w14:textId="77777777" w:rsidR="00433790" w:rsidRDefault="00000000">
            <w:pPr>
              <w:spacing w:after="0"/>
            </w:pPr>
            <w:r>
              <w:rPr>
                <w:sz w:val="16"/>
              </w:rPr>
              <w:t>POST /api/v1/kitchen/tickets/{id}/acknowledge</w:t>
            </w:r>
          </w:p>
        </w:tc>
        <w:tc>
          <w:tcPr>
            <w:tcW w:w="2880" w:type="dxa"/>
            <w:vAlign w:val="center"/>
          </w:tcPr>
          <w:p w14:paraId="1CE241E1" w14:textId="77777777" w:rsidR="00433790" w:rsidRDefault="00000000">
            <w:pPr>
              <w:spacing w:after="0"/>
            </w:pPr>
            <w:r>
              <w:rPr>
                <w:sz w:val="16"/>
              </w:rPr>
              <w:t>รับงาน/เริ่มทำ</w:t>
            </w:r>
          </w:p>
        </w:tc>
        <w:tc>
          <w:tcPr>
            <w:tcW w:w="3528" w:type="dxa"/>
            <w:vAlign w:val="center"/>
          </w:tcPr>
          <w:p w14:paraId="2F060F7C" w14:textId="77777777" w:rsidR="00433790" w:rsidRDefault="00000000">
            <w:pPr>
              <w:spacing w:after="0"/>
            </w:pPr>
            <w:r>
              <w:rPr>
                <w:sz w:val="16"/>
              </w:rPr>
              <w:t>idempotent; transition ที่อนุญาตเท่านั้น</w:t>
            </w:r>
          </w:p>
        </w:tc>
      </w:tr>
      <w:tr w:rsidR="00433790" w14:paraId="4F1B4DD9" w14:textId="77777777">
        <w:trPr>
          <w:jc w:val="center"/>
        </w:trPr>
        <w:tc>
          <w:tcPr>
            <w:tcW w:w="3960" w:type="dxa"/>
            <w:vAlign w:val="center"/>
          </w:tcPr>
          <w:p w14:paraId="3258BA74" w14:textId="77777777" w:rsidR="00433790" w:rsidRDefault="00000000">
            <w:pPr>
              <w:spacing w:after="0"/>
            </w:pPr>
            <w:r>
              <w:rPr>
                <w:sz w:val="16"/>
              </w:rPr>
              <w:t>POST /api/v1/kitchen/tickets/{id}/ready</w:t>
            </w:r>
          </w:p>
        </w:tc>
        <w:tc>
          <w:tcPr>
            <w:tcW w:w="2880" w:type="dxa"/>
            <w:vAlign w:val="center"/>
          </w:tcPr>
          <w:p w14:paraId="10F5C059" w14:textId="77777777" w:rsidR="00433790" w:rsidRDefault="00000000">
            <w:pPr>
              <w:spacing w:after="0"/>
            </w:pPr>
            <w:r>
              <w:rPr>
                <w:sz w:val="16"/>
              </w:rPr>
              <w:t>แจ้งว่าพร้อม</w:t>
            </w:r>
          </w:p>
        </w:tc>
        <w:tc>
          <w:tcPr>
            <w:tcW w:w="3528" w:type="dxa"/>
            <w:vAlign w:val="center"/>
          </w:tcPr>
          <w:p w14:paraId="3EE0BF65" w14:textId="77777777" w:rsidR="00433790" w:rsidRDefault="00000000">
            <w:pPr>
              <w:spacing w:after="0"/>
            </w:pPr>
            <w:r>
              <w:rPr>
                <w:sz w:val="16"/>
              </w:rPr>
              <w:t>บันทึก actor/time และ event</w:t>
            </w:r>
          </w:p>
        </w:tc>
      </w:tr>
      <w:tr w:rsidR="00433790" w14:paraId="11D679A6" w14:textId="77777777">
        <w:trPr>
          <w:jc w:val="center"/>
        </w:trPr>
        <w:tc>
          <w:tcPr>
            <w:tcW w:w="3960" w:type="dxa"/>
            <w:vAlign w:val="center"/>
          </w:tcPr>
          <w:p w14:paraId="65865499" w14:textId="77777777" w:rsidR="00433790" w:rsidRDefault="00000000">
            <w:pPr>
              <w:spacing w:after="0"/>
            </w:pPr>
            <w:r>
              <w:rPr>
                <w:sz w:val="16"/>
              </w:rPr>
              <w:t>POST /api/v1/kitchen/tickets/{id}/served</w:t>
            </w:r>
          </w:p>
        </w:tc>
        <w:tc>
          <w:tcPr>
            <w:tcW w:w="2880" w:type="dxa"/>
            <w:vAlign w:val="center"/>
          </w:tcPr>
          <w:p w14:paraId="6D685875" w14:textId="77777777" w:rsidR="00433790" w:rsidRDefault="00000000">
            <w:pPr>
              <w:spacing w:after="0"/>
            </w:pPr>
            <w:r>
              <w:rPr>
                <w:sz w:val="16"/>
              </w:rPr>
              <w:t>ยืนยันเสิร์ฟ/ปิดงาน</w:t>
            </w:r>
          </w:p>
        </w:tc>
        <w:tc>
          <w:tcPr>
            <w:tcW w:w="3528" w:type="dxa"/>
            <w:vAlign w:val="center"/>
          </w:tcPr>
          <w:p w14:paraId="57166967" w14:textId="77777777" w:rsidR="00433790" w:rsidRDefault="00000000">
            <w:pPr>
              <w:spacing w:after="0"/>
            </w:pPr>
            <w:r>
              <w:rPr>
                <w:sz w:val="16"/>
              </w:rPr>
              <w:t>แยกจากการชำระเงิน; ตรวจ permission</w:t>
            </w:r>
          </w:p>
        </w:tc>
      </w:tr>
      <w:tr w:rsidR="00433790" w14:paraId="7F83A089" w14:textId="77777777">
        <w:trPr>
          <w:jc w:val="center"/>
        </w:trPr>
        <w:tc>
          <w:tcPr>
            <w:tcW w:w="3960" w:type="dxa"/>
            <w:vAlign w:val="center"/>
          </w:tcPr>
          <w:p w14:paraId="6C0597FD" w14:textId="77777777" w:rsidR="00433790" w:rsidRDefault="00000000">
            <w:pPr>
              <w:spacing w:after="0"/>
            </w:pPr>
            <w:r>
              <w:rPr>
                <w:sz w:val="16"/>
              </w:rPr>
              <w:t>POST /api/v1/orders/{id}/send-to-kitchen</w:t>
            </w:r>
          </w:p>
        </w:tc>
        <w:tc>
          <w:tcPr>
            <w:tcW w:w="2880" w:type="dxa"/>
            <w:vAlign w:val="center"/>
          </w:tcPr>
          <w:p w14:paraId="2DA4B814" w14:textId="77777777" w:rsidR="00433790" w:rsidRDefault="00000000">
            <w:pPr>
              <w:spacing w:after="0"/>
            </w:pPr>
            <w:r>
              <w:rPr>
                <w:sz w:val="16"/>
              </w:rPr>
              <w:t>สร้าง ticket revision</w:t>
            </w:r>
          </w:p>
        </w:tc>
        <w:tc>
          <w:tcPr>
            <w:tcW w:w="3528" w:type="dxa"/>
            <w:vAlign w:val="center"/>
          </w:tcPr>
          <w:p w14:paraId="233691C9" w14:textId="77777777" w:rsidR="00433790" w:rsidRDefault="00000000">
            <w:pPr>
              <w:spacing w:after="0"/>
            </w:pPr>
            <w:r>
              <w:rPr>
                <w:sz w:val="16"/>
              </w:rPr>
              <w:t>transaction + idempotency + outbox</w:t>
            </w:r>
          </w:p>
        </w:tc>
      </w:tr>
    </w:tbl>
    <w:p w14:paraId="77B2A3C6" w14:textId="77777777" w:rsidR="00433790" w:rsidRDefault="00433790"/>
    <w:p w14:paraId="1B41D473" w14:textId="77777777" w:rsidR="00433790" w:rsidRDefault="00000000">
      <w:pPr>
        <w:pStyle w:val="Heading2"/>
      </w:pPr>
      <w:r>
        <w:t>D5. UX และการใช้งานจริงในครัว</w:t>
      </w:r>
    </w:p>
    <w:p w14:paraId="477FFA72" w14:textId="77777777" w:rsidR="00433790" w:rsidRDefault="00000000">
      <w:pPr>
        <w:pStyle w:val="ListBullet"/>
        <w:spacing w:after="40"/>
      </w:pPr>
      <w:r>
        <w:t>ใช้การ์ดขนาดใหญ่และปุ่มที่กดง่ายบนจอสัมผัส; สีต้องไม่เป็นสัญญาณเดียว ควรมี label/icon ประกอบ</w:t>
      </w:r>
    </w:p>
    <w:p w14:paraId="13B7C9DF" w14:textId="77777777" w:rsidR="00433790" w:rsidRDefault="00000000">
      <w:pPr>
        <w:pStyle w:val="ListBullet"/>
        <w:spacing w:after="40"/>
      </w:pPr>
      <w:r>
        <w:t>แสดงเวลารอแบบ elapsed time และตั้ง threshold ได้ต่อ store; อย่าคำนวณจากเวลาของ browser โดยไม่เทียบ server time</w:t>
      </w:r>
    </w:p>
    <w:p w14:paraId="0CC83D6B" w14:textId="77777777" w:rsidR="00433790" w:rsidRDefault="00000000">
      <w:pPr>
        <w:pStyle w:val="ListBullet"/>
        <w:spacing w:after="40"/>
      </w:pPr>
      <w:r>
        <w:t>ticket ใหม่ควรมีเสียงแจ้งเตือน แต่ browser อาจต้องได้รับ user gesture ก่อนเล่นเสียง จึงต้องมีขั้นตอนเปิดใช้งานเสียง</w:t>
      </w:r>
    </w:p>
    <w:p w14:paraId="78E8D755" w14:textId="77777777" w:rsidR="00433790" w:rsidRDefault="00000000">
      <w:pPr>
        <w:pStyle w:val="ListBullet"/>
        <w:spacing w:after="40"/>
      </w:pPr>
      <w:r>
        <w:t>ป้องกันจอดับด้วย kiosk/display settings ของอุปกรณ์ ไม่พึ่ง browser script อย่างเดียว</w:t>
      </w:r>
    </w:p>
    <w:p w14:paraId="1799D131" w14:textId="77777777" w:rsidR="00433790" w:rsidRDefault="00000000">
      <w:pPr>
        <w:pStyle w:val="ListBullet"/>
        <w:spacing w:after="40"/>
      </w:pPr>
      <w:r>
        <w:t>เมื่อ ticket ถูกยกเลิกหรือมีรายการเพิ่ม ต้องแสดงการเปลี่ยนแปลงชัดเจนและเก็บ audit</w:t>
      </w:r>
    </w:p>
    <w:p w14:paraId="02FAFB47" w14:textId="77777777" w:rsidR="00433790" w:rsidRDefault="00000000">
      <w:pPr>
        <w:pStyle w:val="ListBullet"/>
        <w:spacing w:after="40"/>
      </w:pPr>
      <w:r>
        <w:t>หากมีหลาย station ในอนาคต ให้แยก routing ของ kitchen ticket ตาม product/station และกำหนดว่า ticket หนึ่งออเดอร์แตกไปหลาย station ได้อย่างไร</w:t>
      </w:r>
    </w:p>
    <w:p w14:paraId="7186884A" w14:textId="77777777" w:rsidR="00433790" w:rsidRDefault="00000000">
      <w:pPr>
        <w:pStyle w:val="Heading2"/>
      </w:pPr>
      <w:r>
        <w:t>D6. สิทธิ์และความปลอดภัย</w:t>
      </w:r>
    </w:p>
    <w:p w14:paraId="51277340" w14:textId="77777777" w:rsidR="00433790" w:rsidRDefault="00000000">
      <w:pPr>
        <w:pStyle w:val="ListBullet"/>
        <w:spacing w:after="40"/>
      </w:pPr>
      <w:r>
        <w:t>Kitchen user เห็นเฉพาะ store ที่ได้รับมอบหมาย; ห้ามส่ง tenant/store context จาก client แล้วเชื่อทันที</w:t>
      </w:r>
    </w:p>
    <w:p w14:paraId="717D2C19" w14:textId="77777777" w:rsidR="00433790" w:rsidRDefault="00000000">
      <w:pPr>
        <w:pStyle w:val="ListBullet"/>
        <w:spacing w:after="40"/>
      </w:pPr>
      <w:r>
        <w:t>สิทธิ์ครัวควรเปลี่ยนสถานะ ticket ได้ แต่ไม่ควรแก้ราคา รับชำระเงิน หรือทำ refund</w:t>
      </w:r>
    </w:p>
    <w:p w14:paraId="6A11B0B8" w14:textId="77777777" w:rsidR="00433790" w:rsidRDefault="00000000">
      <w:pPr>
        <w:pStyle w:val="ListBullet"/>
        <w:spacing w:after="40"/>
      </w:pPr>
      <w:r>
        <w:t>การ cancel/void ticket หลังเริ่มทำอาหารต้องใช้ permission ที่กำหนดและบันทึกเหตุผล</w:t>
      </w:r>
    </w:p>
    <w:p w14:paraId="43B56394" w14:textId="77777777" w:rsidR="00433790" w:rsidRDefault="00000000">
      <w:pPr>
        <w:pStyle w:val="ListBullet"/>
        <w:spacing w:after="40"/>
      </w:pPr>
      <w:r>
        <w:t>ทุก transition สำคัญบันทึก actor_id, timestamp, source/device และ event history</w:t>
      </w:r>
    </w:p>
    <w:p w14:paraId="20B9EB5A" w14:textId="77777777" w:rsidR="00433790" w:rsidRDefault="00000000">
      <w:pPr>
        <w:pStyle w:val="ListBullet"/>
        <w:spacing w:after="40"/>
      </w:pPr>
      <w:r>
        <w:t>API ต้องป้องกันการกด action ซ้ำและการเปลี่ยนสถานะย้อนกลับโดยไม่ได้รับอนุญาต</w:t>
      </w:r>
    </w:p>
    <w:p w14:paraId="17869338" w14:textId="77777777" w:rsidR="00433790" w:rsidRDefault="00000000">
      <w:pPr>
        <w:pStyle w:val="Heading2"/>
      </w:pPr>
      <w:r>
        <w:t>D7. Acceptance criteria สำหรับ KDS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992"/>
      </w:tblGrid>
      <w:tr w:rsidR="00433790" w14:paraId="2F055269" w14:textId="77777777">
        <w:trPr>
          <w:jc w:val="center"/>
        </w:trPr>
        <w:tc>
          <w:tcPr>
            <w:tcW w:w="2376" w:type="dxa"/>
            <w:shd w:val="clear" w:color="auto" w:fill="BDD7EE"/>
            <w:vAlign w:val="center"/>
          </w:tcPr>
          <w:p w14:paraId="20CA95AD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w="7992" w:type="dxa"/>
            <w:shd w:val="clear" w:color="auto" w:fill="BDD7EE"/>
            <w:vAlign w:val="center"/>
          </w:tcPr>
          <w:p w14:paraId="16DCC885" w14:textId="77777777" w:rsidR="00433790" w:rsidRDefault="00000000">
            <w:pPr>
              <w:spacing w:after="0"/>
            </w:pPr>
            <w:r>
              <w:rPr>
                <w:b/>
                <w:sz w:val="18"/>
              </w:rPr>
              <w:t>ผลที่ต้องได้</w:t>
            </w:r>
          </w:p>
        </w:tc>
      </w:tr>
      <w:tr w:rsidR="00433790" w14:paraId="34874BE2" w14:textId="77777777">
        <w:trPr>
          <w:jc w:val="center"/>
        </w:trPr>
        <w:tc>
          <w:tcPr>
            <w:tcW w:w="2376" w:type="dxa"/>
            <w:vAlign w:val="center"/>
          </w:tcPr>
          <w:p w14:paraId="7A37538B" w14:textId="77777777" w:rsidR="00433790" w:rsidRDefault="00000000">
            <w:pPr>
              <w:spacing w:after="0"/>
            </w:pPr>
            <w:r>
              <w:rPr>
                <w:sz w:val="18"/>
              </w:rPr>
              <w:t>Store isolation</w:t>
            </w:r>
          </w:p>
        </w:tc>
        <w:tc>
          <w:tcPr>
            <w:tcW w:w="7992" w:type="dxa"/>
            <w:vAlign w:val="center"/>
          </w:tcPr>
          <w:p w14:paraId="378CEDB0" w14:textId="77777777" w:rsidR="00433790" w:rsidRDefault="00000000">
            <w:pPr>
              <w:spacing w:after="0"/>
            </w:pPr>
            <w:r>
              <w:rPr>
                <w:sz w:val="18"/>
              </w:rPr>
              <w:t>จอครัวของ store A ไม่สามารถเห็น ticket ของ store B แม้เรียก API ด้วย ticket UUID ที่รู้มา</w:t>
            </w:r>
          </w:p>
        </w:tc>
      </w:tr>
      <w:tr w:rsidR="00433790" w14:paraId="74157ED4" w14:textId="77777777">
        <w:trPr>
          <w:jc w:val="center"/>
        </w:trPr>
        <w:tc>
          <w:tcPr>
            <w:tcW w:w="2376" w:type="dxa"/>
            <w:vAlign w:val="center"/>
          </w:tcPr>
          <w:p w14:paraId="4576F9DD" w14:textId="77777777" w:rsidR="00433790" w:rsidRDefault="00000000">
            <w:pPr>
              <w:spacing w:after="0"/>
            </w:pPr>
            <w:r>
              <w:rPr>
                <w:sz w:val="18"/>
              </w:rPr>
              <w:t>New ticket latency</w:t>
            </w:r>
          </w:p>
        </w:tc>
        <w:tc>
          <w:tcPr>
            <w:tcW w:w="7992" w:type="dxa"/>
            <w:vAlign w:val="center"/>
          </w:tcPr>
          <w:p w14:paraId="005C682F" w14:textId="77777777" w:rsidR="00433790" w:rsidRDefault="00000000">
            <w:pPr>
              <w:spacing w:after="0"/>
            </w:pPr>
            <w:r>
              <w:rPr>
                <w:sz w:val="18"/>
              </w:rPr>
              <w:t>Polling MVP แสดง ticket ใหม่ภายในช่วง polling ที่กำหนดเมื่อ network ปกติ</w:t>
            </w:r>
          </w:p>
        </w:tc>
      </w:tr>
      <w:tr w:rsidR="00433790" w14:paraId="1C648696" w14:textId="77777777">
        <w:trPr>
          <w:jc w:val="center"/>
        </w:trPr>
        <w:tc>
          <w:tcPr>
            <w:tcW w:w="2376" w:type="dxa"/>
            <w:vAlign w:val="center"/>
          </w:tcPr>
          <w:p w14:paraId="77AF8E37" w14:textId="77777777" w:rsidR="00433790" w:rsidRDefault="00000000">
            <w:pPr>
              <w:spacing w:after="0"/>
            </w:pPr>
            <w:r>
              <w:rPr>
                <w:sz w:val="18"/>
              </w:rPr>
              <w:t>Duplicate submission</w:t>
            </w:r>
          </w:p>
        </w:tc>
        <w:tc>
          <w:tcPr>
            <w:tcW w:w="7992" w:type="dxa"/>
            <w:vAlign w:val="center"/>
          </w:tcPr>
          <w:p w14:paraId="24EFBE4E" w14:textId="77777777" w:rsidR="00433790" w:rsidRDefault="00000000">
            <w:pPr>
              <w:spacing w:after="0"/>
            </w:pPr>
            <w:r>
              <w:rPr>
                <w:sz w:val="18"/>
              </w:rPr>
              <w:t>กดส่งเข้าครัวซ้ำหรือ retry request แล้วไม่เกิด ticket revision ซ้ำโดยไม่ตั้งใจ</w:t>
            </w:r>
          </w:p>
        </w:tc>
      </w:tr>
      <w:tr w:rsidR="00433790" w14:paraId="3FB61A86" w14:textId="77777777">
        <w:trPr>
          <w:jc w:val="center"/>
        </w:trPr>
        <w:tc>
          <w:tcPr>
            <w:tcW w:w="2376" w:type="dxa"/>
            <w:vAlign w:val="center"/>
          </w:tcPr>
          <w:p w14:paraId="578BF092" w14:textId="77777777" w:rsidR="00433790" w:rsidRDefault="00000000">
            <w:pPr>
              <w:spacing w:after="0"/>
            </w:pPr>
            <w:r>
              <w:rPr>
                <w:sz w:val="18"/>
              </w:rPr>
              <w:t>Revision handling</w:t>
            </w:r>
          </w:p>
        </w:tc>
        <w:tc>
          <w:tcPr>
            <w:tcW w:w="7992" w:type="dxa"/>
            <w:vAlign w:val="center"/>
          </w:tcPr>
          <w:p w14:paraId="2E990734" w14:textId="77777777" w:rsidR="00433790" w:rsidRDefault="00000000">
            <w:pPr>
              <w:spacing w:after="0"/>
            </w:pPr>
            <w:r>
              <w:rPr>
                <w:sz w:val="18"/>
              </w:rPr>
              <w:t>รายการเพิ่มหลังส่งครัวแสดงเป็น revision/รายการเพิ่มอย่างชัดเจน</w:t>
            </w:r>
          </w:p>
        </w:tc>
      </w:tr>
      <w:tr w:rsidR="00433790" w14:paraId="5FCA98DE" w14:textId="77777777">
        <w:trPr>
          <w:jc w:val="center"/>
        </w:trPr>
        <w:tc>
          <w:tcPr>
            <w:tcW w:w="2376" w:type="dxa"/>
            <w:vAlign w:val="center"/>
          </w:tcPr>
          <w:p w14:paraId="48246F34" w14:textId="77777777" w:rsidR="00433790" w:rsidRDefault="00000000">
            <w:pPr>
              <w:spacing w:after="0"/>
            </w:pPr>
            <w:r>
              <w:rPr>
                <w:sz w:val="18"/>
              </w:rPr>
              <w:t>Concurrent updates</w:t>
            </w:r>
          </w:p>
        </w:tc>
        <w:tc>
          <w:tcPr>
            <w:tcW w:w="7992" w:type="dxa"/>
            <w:vAlign w:val="center"/>
          </w:tcPr>
          <w:p w14:paraId="38CB06A4" w14:textId="77777777" w:rsidR="00433790" w:rsidRDefault="00000000">
            <w:pPr>
              <w:spacing w:after="0"/>
            </w:pPr>
            <w:r>
              <w:rPr>
                <w:sz w:val="18"/>
              </w:rPr>
              <w:t>สองจอเปลี่ยนสถานะ ticket พร้อมกันแล้วระบบปฏิเสธ transition ที่ stale หรือขัดแย้ง</w:t>
            </w:r>
          </w:p>
        </w:tc>
      </w:tr>
      <w:tr w:rsidR="00433790" w14:paraId="2B9C35DF" w14:textId="77777777">
        <w:trPr>
          <w:jc w:val="center"/>
        </w:trPr>
        <w:tc>
          <w:tcPr>
            <w:tcW w:w="2376" w:type="dxa"/>
            <w:vAlign w:val="center"/>
          </w:tcPr>
          <w:p w14:paraId="7A576DF0" w14:textId="77777777" w:rsidR="00433790" w:rsidRDefault="00000000">
            <w:pPr>
              <w:spacing w:after="0"/>
            </w:pPr>
            <w:r>
              <w:rPr>
                <w:sz w:val="18"/>
              </w:rPr>
              <w:t>Network recovery</w:t>
            </w:r>
          </w:p>
        </w:tc>
        <w:tc>
          <w:tcPr>
            <w:tcW w:w="7992" w:type="dxa"/>
            <w:vAlign w:val="center"/>
          </w:tcPr>
          <w:p w14:paraId="0721829B" w14:textId="77777777" w:rsidR="00433790" w:rsidRDefault="00000000">
            <w:pPr>
              <w:spacing w:after="0"/>
            </w:pPr>
            <w:r>
              <w:rPr>
                <w:sz w:val="18"/>
              </w:rPr>
              <w:t>เมื่อหลุดเครือข่ายแล้วกลับมา จอ sync ข้อมูลล่าสุดและแสดง last sync</w:t>
            </w:r>
          </w:p>
        </w:tc>
      </w:tr>
      <w:tr w:rsidR="00433790" w14:paraId="5204F0A5" w14:textId="77777777">
        <w:trPr>
          <w:jc w:val="center"/>
        </w:trPr>
        <w:tc>
          <w:tcPr>
            <w:tcW w:w="2376" w:type="dxa"/>
            <w:vAlign w:val="center"/>
          </w:tcPr>
          <w:p w14:paraId="22CB8361" w14:textId="77777777" w:rsidR="00433790" w:rsidRDefault="00000000"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w="7992" w:type="dxa"/>
            <w:vAlign w:val="center"/>
          </w:tcPr>
          <w:p w14:paraId="747BF222" w14:textId="77777777" w:rsidR="00433790" w:rsidRDefault="00000000">
            <w:pPr>
              <w:spacing w:after="0"/>
            </w:pPr>
            <w:r>
              <w:rPr>
                <w:sz w:val="18"/>
              </w:rPr>
              <w:t>สถานะ ticket, ผู้ดำเนินการ และเวลาถูกบันทึกตรวจสอบย้อนหลังได้</w:t>
            </w:r>
          </w:p>
        </w:tc>
      </w:tr>
      <w:tr w:rsidR="00433790" w14:paraId="091057EB" w14:textId="77777777">
        <w:trPr>
          <w:jc w:val="center"/>
        </w:trPr>
        <w:tc>
          <w:tcPr>
            <w:tcW w:w="2376" w:type="dxa"/>
            <w:vAlign w:val="center"/>
          </w:tcPr>
          <w:p w14:paraId="2290D22B" w14:textId="77777777" w:rsidR="00433790" w:rsidRDefault="00000000">
            <w:pPr>
              <w:spacing w:after="0"/>
            </w:pPr>
            <w:r>
              <w:rPr>
                <w:sz w:val="18"/>
              </w:rPr>
              <w:t>Usability</w:t>
            </w:r>
          </w:p>
        </w:tc>
        <w:tc>
          <w:tcPr>
            <w:tcW w:w="7992" w:type="dxa"/>
            <w:vAlign w:val="center"/>
          </w:tcPr>
          <w:p w14:paraId="28DB8880" w14:textId="77777777" w:rsidR="00433790" w:rsidRDefault="00000000">
            <w:pPr>
              <w:spacing w:after="0"/>
            </w:pPr>
            <w:r>
              <w:rPr>
                <w:sz w:val="18"/>
              </w:rPr>
              <w:t>อ่านเลขออเดอร์/รายการ/หมายเหตุได้จากระยะทำงานจริง และปุ่มกดได้บนจอสัมผัส</w:t>
            </w:r>
          </w:p>
        </w:tc>
      </w:tr>
    </w:tbl>
    <w:p w14:paraId="53097570" w14:textId="77777777" w:rsidR="00433790" w:rsidRDefault="00433790"/>
    <w:p w14:paraId="2CEB23D4" w14:textId="77777777" w:rsidR="00433790" w:rsidRDefault="00000000">
      <w:pPr>
        <w:pStyle w:val="Heading1"/>
      </w:pPr>
      <w:r>
        <w:t>ภาคผนวก E — ขอบเขตที่ต้องยืนยันกับร้านนำร่อง</w:t>
      </w:r>
    </w:p>
    <w:p w14:paraId="53CA4332" w14:textId="77777777" w:rsidR="00433790" w:rsidRDefault="00000000">
      <w:pPr>
        <w:pStyle w:val="ListBullet"/>
        <w:spacing w:after="40"/>
      </w:pPr>
      <w:r>
        <w:t>จำนวนจุดขาย/เครื่อง POS และจำนวนจอครัวที่ใช้งานพร้อมกัน</w:t>
      </w:r>
    </w:p>
    <w:p w14:paraId="1180C470" w14:textId="77777777" w:rsidR="00433790" w:rsidRDefault="00000000">
      <w:pPr>
        <w:pStyle w:val="ListBullet"/>
        <w:spacing w:after="40"/>
      </w:pPr>
      <w:r>
        <w:t>จะพิมพ์ใบเสร็จทุกออเดอร์หรือเฉพาะเมื่อร้องขอ; ต้องพิมพ์ใบสั่งครัวเป็น fallback หรือไม่</w:t>
      </w:r>
    </w:p>
    <w:p w14:paraId="13FCA60D" w14:textId="77777777" w:rsidR="00433790" w:rsidRDefault="00000000">
      <w:pPr>
        <w:pStyle w:val="ListBullet"/>
        <w:spacing w:after="40"/>
      </w:pPr>
      <w:r>
        <w:t>เครื่องพิมพ์ที่เลือกเป็น USB, Ethernet/Wi-Fi หรือ Bluetooth และต้องเปิดลิ้นชักเงินสดหรือไม่</w:t>
      </w:r>
    </w:p>
    <w:p w14:paraId="5E7AFE63" w14:textId="77777777" w:rsidR="00433790" w:rsidRDefault="00000000">
      <w:pPr>
        <w:pStyle w:val="ListBullet"/>
        <w:spacing w:after="40"/>
      </w:pPr>
      <w:r>
        <w:t>ครัวเป็นคิวเดียวหรือมีหลาย station (เช่น น้ำ/เส้น/เครื่องเคียง); ใครกด Ready และใครกด Served</w:t>
      </w:r>
    </w:p>
    <w:p w14:paraId="2F7E089D" w14:textId="77777777" w:rsidR="00433790" w:rsidRDefault="00000000">
      <w:pPr>
        <w:pStyle w:val="ListBullet"/>
        <w:spacing w:after="40"/>
      </w:pPr>
      <w:r>
        <w:lastRenderedPageBreak/>
        <w:t>เวลาสูงสุดที่ยอมรับได้ตั้งแต่กดส่งออเดอร์จนปรากฏบน KDS</w:t>
      </w:r>
    </w:p>
    <w:p w14:paraId="111D310D" w14:textId="77777777" w:rsidR="00433790" w:rsidRDefault="00000000">
      <w:pPr>
        <w:pStyle w:val="ListBullet"/>
        <w:spacing w:after="40"/>
      </w:pPr>
      <w:r>
        <w:t>นโยบายเมื่ออินเทอร์เน็ตล่ม: MVP แจ้งเตือนและหยุดรับออเดอร์ใหม่บางประเภท หรือยอมให้ทำงาน offline แบบจำกัดใน phase ต่อไป</w:t>
      </w:r>
    </w:p>
    <w:sectPr w:rsidR="0043379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E14A" w14:textId="77777777" w:rsidR="0093152F" w:rsidRDefault="0093152F">
      <w:pPr>
        <w:spacing w:after="0" w:line="240" w:lineRule="auto"/>
      </w:pPr>
      <w:r>
        <w:separator/>
      </w:r>
    </w:p>
  </w:endnote>
  <w:endnote w:type="continuationSeparator" w:id="0">
    <w:p w14:paraId="43C53EB5" w14:textId="77777777" w:rsidR="0093152F" w:rsidRDefault="00931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73D9" w14:textId="77777777" w:rsidR="00433790" w:rsidRDefault="00000000">
    <w:pPr>
      <w:pStyle w:val="Footer"/>
      <w:jc w:val="center"/>
    </w:pPr>
    <w:proofErr w:type="spellStart"/>
    <w:r>
      <w:rPr>
        <w:color w:val="646464"/>
        <w:sz w:val="18"/>
      </w:rPr>
      <w:t>เอกสารภายในสำหรับทีมพัฒนา</w:t>
    </w:r>
    <w:proofErr w:type="spellEnd"/>
    <w:r>
      <w:rPr>
        <w:color w:val="646464"/>
        <w:sz w:val="18"/>
      </w:rPr>
      <w:t xml:space="preserve"> • Version 1.1 • 18 </w:t>
    </w:r>
    <w:proofErr w:type="spellStart"/>
    <w:r>
      <w:rPr>
        <w:color w:val="646464"/>
        <w:sz w:val="18"/>
      </w:rPr>
      <w:t>ตุลาคม</w:t>
    </w:r>
    <w:proofErr w:type="spellEnd"/>
    <w:r>
      <w:rPr>
        <w:color w:val="646464"/>
        <w:sz w:val="18"/>
      </w:rPr>
      <w:t xml:space="preserve"> 2569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FB59" w14:textId="77777777" w:rsidR="0093152F" w:rsidRDefault="0093152F">
      <w:pPr>
        <w:spacing w:after="0" w:line="240" w:lineRule="auto"/>
      </w:pPr>
      <w:r>
        <w:separator/>
      </w:r>
    </w:p>
  </w:footnote>
  <w:footnote w:type="continuationSeparator" w:id="0">
    <w:p w14:paraId="18DCDC3F" w14:textId="77777777" w:rsidR="0093152F" w:rsidRDefault="00931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3EC2" w14:textId="77777777" w:rsidR="00433790" w:rsidRDefault="00000000">
    <w:pPr>
      <w:pStyle w:val="Header"/>
      <w:jc w:val="right"/>
    </w:pPr>
    <w:r>
      <w:rPr>
        <w:color w:val="646464"/>
        <w:sz w:val="18"/>
      </w:rPr>
      <w:t>Laravel POS SaaS | ERD &amp; Database Schema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583378">
    <w:abstractNumId w:val="8"/>
  </w:num>
  <w:num w:numId="2" w16cid:durableId="806555047">
    <w:abstractNumId w:val="6"/>
  </w:num>
  <w:num w:numId="3" w16cid:durableId="1311860204">
    <w:abstractNumId w:val="5"/>
  </w:num>
  <w:num w:numId="4" w16cid:durableId="1404058398">
    <w:abstractNumId w:val="4"/>
  </w:num>
  <w:num w:numId="5" w16cid:durableId="2140301026">
    <w:abstractNumId w:val="7"/>
  </w:num>
  <w:num w:numId="6" w16cid:durableId="750780533">
    <w:abstractNumId w:val="3"/>
  </w:num>
  <w:num w:numId="7" w16cid:durableId="871923122">
    <w:abstractNumId w:val="2"/>
  </w:num>
  <w:num w:numId="8" w16cid:durableId="153957180">
    <w:abstractNumId w:val="1"/>
  </w:num>
  <w:num w:numId="9" w16cid:durableId="109177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790"/>
    <w:rsid w:val="0093152F"/>
    <w:rsid w:val="00973FBE"/>
    <w:rsid w:val="00AA1D8D"/>
    <w:rsid w:val="00B47730"/>
    <w:rsid w:val="00BF57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EA190"/>
  <w14:defaultImageDpi w14:val="300"/>
  <w15:docId w15:val="{E809825C-3B20-4331-9290-F255FE93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eastAsia="TH Sarabun New" w:hAnsi="TH Sarabun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5287</Words>
  <Characters>30138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Prasit Gebsaap</cp:lastModifiedBy>
  <cp:revision>2</cp:revision>
  <dcterms:created xsi:type="dcterms:W3CDTF">2026-10-20T14:14:00Z</dcterms:created>
  <dcterms:modified xsi:type="dcterms:W3CDTF">2026-10-20T14:14:00Z</dcterms:modified>
  <cp:category/>
</cp:coreProperties>
</file>